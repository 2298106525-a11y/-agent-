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B5807" w14:textId="77777777" w:rsidR="003F7FCF" w:rsidRDefault="003F7FCF">
      <w:pPr>
        <w:spacing w:after="0"/>
      </w:pPr>
    </w:p>
    <w:p w14:paraId="75FCDF0E" w14:textId="77777777" w:rsidR="003F7FCF" w:rsidRDefault="003F7FCF">
      <w:pPr>
        <w:spacing w:after="0"/>
      </w:pPr>
    </w:p>
    <w:p w14:paraId="0106061D" w14:textId="77777777" w:rsidR="003F7FCF" w:rsidRPr="00D160E0" w:rsidRDefault="00500836">
      <w:pPr>
        <w:spacing w:after="240" w:line="560" w:lineRule="exact"/>
        <w:jc w:val="center"/>
        <w:rPr>
          <w:bCs/>
          <w:lang w:eastAsia="zh-CN"/>
        </w:rPr>
      </w:pPr>
      <w:r w:rsidRPr="00D160E0">
        <w:rPr>
          <w:rFonts w:ascii="黑体" w:eastAsia="黑体" w:hAnsi="黑体"/>
          <w:bCs/>
          <w:sz w:val="52"/>
          <w:lang w:eastAsia="zh-CN"/>
        </w:rPr>
        <w:t>第二十一届中国研究生电子设计竞赛</w:t>
      </w:r>
    </w:p>
    <w:p w14:paraId="5F253AE9" w14:textId="77777777" w:rsidR="003F7FCF" w:rsidRPr="00D160E0" w:rsidRDefault="00500836">
      <w:pPr>
        <w:spacing w:after="600" w:line="560" w:lineRule="exact"/>
        <w:jc w:val="center"/>
        <w:rPr>
          <w:bCs/>
          <w:lang w:eastAsia="zh-CN"/>
        </w:rPr>
      </w:pPr>
      <w:r w:rsidRPr="00D160E0">
        <w:rPr>
          <w:rFonts w:ascii="黑体" w:eastAsia="黑体" w:hAnsi="黑体"/>
          <w:bCs/>
          <w:sz w:val="52"/>
          <w:lang w:eastAsia="zh-CN"/>
        </w:rPr>
        <w:t>技术论文</w:t>
      </w:r>
    </w:p>
    <w:p w14:paraId="3251D536" w14:textId="77777777" w:rsidR="003F7FCF" w:rsidRDefault="00500836">
      <w:pPr>
        <w:spacing w:before="240" w:after="80" w:line="560" w:lineRule="exact"/>
        <w:jc w:val="center"/>
        <w:rPr>
          <w:lang w:eastAsia="zh-CN"/>
        </w:rPr>
      </w:pPr>
      <w:r>
        <w:rPr>
          <w:rFonts w:ascii="黑体" w:eastAsia="黑体" w:hAnsi="黑体"/>
          <w:b/>
          <w:sz w:val="30"/>
          <w:lang w:eastAsia="zh-CN"/>
        </w:rPr>
        <w:t>论文题目：</w:t>
      </w:r>
    </w:p>
    <w:p w14:paraId="086D5263" w14:textId="77777777" w:rsidR="003F7FCF" w:rsidRPr="00D160E0" w:rsidRDefault="00500836">
      <w:pPr>
        <w:spacing w:after="80" w:line="560" w:lineRule="exact"/>
        <w:jc w:val="center"/>
        <w:rPr>
          <w:bCs/>
          <w:lang w:eastAsia="zh-CN"/>
        </w:rPr>
      </w:pPr>
      <w:r w:rsidRPr="00D160E0">
        <w:rPr>
          <w:rFonts w:ascii="黑体" w:eastAsia="黑体" w:hAnsi="黑体"/>
          <w:bCs/>
          <w:sz w:val="36"/>
          <w:lang w:eastAsia="zh-CN"/>
        </w:rPr>
        <w:t>基于多Agent协同的学练测一体化能力提升系统</w:t>
      </w:r>
    </w:p>
    <w:p w14:paraId="64FE444E" w14:textId="77777777" w:rsidR="003F7FCF" w:rsidRPr="00D160E0" w:rsidRDefault="00500836">
      <w:pPr>
        <w:spacing w:after="480" w:line="560" w:lineRule="exact"/>
        <w:jc w:val="center"/>
        <w:rPr>
          <w:sz w:val="36"/>
          <w:szCs w:val="36"/>
        </w:rPr>
      </w:pPr>
      <w:r w:rsidRPr="00D160E0">
        <w:rPr>
          <w:rFonts w:eastAsia="Times New Roman"/>
          <w:sz w:val="36"/>
          <w:szCs w:val="36"/>
        </w:rPr>
        <w:t>An Integrated Learning-Training-Assessment System Based on Multi-Agent Collaboration</w:t>
      </w:r>
    </w:p>
    <w:p w14:paraId="098F41DA" w14:textId="42E12ED4" w:rsidR="003F7FCF" w:rsidRPr="00D160E0" w:rsidRDefault="00500836">
      <w:pPr>
        <w:spacing w:before="160" w:after="120" w:line="560" w:lineRule="exact"/>
        <w:jc w:val="center"/>
        <w:rPr>
          <w:bCs/>
          <w:lang w:eastAsia="zh-CN"/>
        </w:rPr>
      </w:pPr>
      <w:r w:rsidRPr="00D160E0">
        <w:rPr>
          <w:rFonts w:ascii="黑体" w:eastAsia="黑体" w:hAnsi="黑体"/>
          <w:bCs/>
          <w:sz w:val="30"/>
          <w:lang w:eastAsia="zh-CN"/>
        </w:rPr>
        <w:t>参赛单位：</w:t>
      </w:r>
      <w:r w:rsidR="003423E4">
        <w:rPr>
          <w:rFonts w:ascii="黑体" w:eastAsia="黑体" w:hAnsi="黑体" w:hint="eastAsia"/>
          <w:bCs/>
          <w:sz w:val="30"/>
          <w:lang w:eastAsia="zh-CN"/>
        </w:rPr>
        <w:t>桂林电子科技大学</w:t>
      </w:r>
    </w:p>
    <w:p w14:paraId="57DDEFAE" w14:textId="66229BED" w:rsidR="003F7FCF" w:rsidRPr="00D160E0" w:rsidRDefault="00500836">
      <w:pPr>
        <w:spacing w:after="120" w:line="560" w:lineRule="exact"/>
        <w:jc w:val="center"/>
        <w:rPr>
          <w:rFonts w:hint="eastAsia"/>
          <w:bCs/>
          <w:lang w:eastAsia="zh-CN"/>
        </w:rPr>
      </w:pPr>
      <w:r w:rsidRPr="00D160E0">
        <w:rPr>
          <w:rFonts w:ascii="黑体" w:eastAsia="黑体" w:hAnsi="黑体"/>
          <w:bCs/>
          <w:sz w:val="30"/>
          <w:lang w:eastAsia="zh-CN"/>
        </w:rPr>
        <w:t>队伍名称：</w:t>
      </w:r>
      <w:proofErr w:type="gramStart"/>
      <w:r w:rsidR="003423E4">
        <w:rPr>
          <w:rFonts w:ascii="黑体" w:eastAsia="黑体" w:hAnsi="黑体" w:hint="eastAsia"/>
          <w:bCs/>
          <w:sz w:val="30"/>
          <w:lang w:eastAsia="zh-CN"/>
        </w:rPr>
        <w:t>鑫</w:t>
      </w:r>
      <w:proofErr w:type="gramEnd"/>
      <w:r w:rsidR="003423E4">
        <w:rPr>
          <w:rFonts w:ascii="黑体" w:eastAsia="黑体" w:hAnsi="黑体" w:hint="eastAsia"/>
          <w:bCs/>
          <w:sz w:val="30"/>
          <w:lang w:eastAsia="zh-CN"/>
        </w:rPr>
        <w:t>想事成</w:t>
      </w:r>
    </w:p>
    <w:p w14:paraId="7840DBD8" w14:textId="0305E8C3" w:rsidR="003F7FCF" w:rsidRPr="00D160E0" w:rsidRDefault="00500836">
      <w:pPr>
        <w:spacing w:after="120" w:line="560" w:lineRule="exact"/>
        <w:jc w:val="center"/>
        <w:rPr>
          <w:rFonts w:hint="eastAsia"/>
          <w:bCs/>
          <w:lang w:eastAsia="zh-CN"/>
        </w:rPr>
      </w:pPr>
      <w:r w:rsidRPr="00D160E0">
        <w:rPr>
          <w:rFonts w:ascii="黑体" w:eastAsia="黑体" w:hAnsi="黑体"/>
          <w:bCs/>
          <w:sz w:val="30"/>
          <w:lang w:eastAsia="zh-CN"/>
        </w:rPr>
        <w:t>指导老师：</w:t>
      </w:r>
      <w:r w:rsidR="003423E4">
        <w:rPr>
          <w:rFonts w:ascii="黑体" w:eastAsia="黑体" w:hAnsi="黑体" w:hint="eastAsia"/>
          <w:bCs/>
          <w:sz w:val="30"/>
          <w:lang w:eastAsia="zh-CN"/>
        </w:rPr>
        <w:t>张华成</w:t>
      </w:r>
    </w:p>
    <w:p w14:paraId="6B3EF46A" w14:textId="4BE8C5E4" w:rsidR="003F7FCF" w:rsidRPr="00D160E0" w:rsidRDefault="00500836">
      <w:pPr>
        <w:spacing w:after="120" w:line="560" w:lineRule="exact"/>
        <w:jc w:val="center"/>
        <w:rPr>
          <w:rFonts w:hint="eastAsia"/>
          <w:bCs/>
          <w:lang w:eastAsia="zh-CN"/>
        </w:rPr>
      </w:pPr>
      <w:r w:rsidRPr="00D160E0">
        <w:rPr>
          <w:rFonts w:ascii="黑体" w:eastAsia="黑体" w:hAnsi="黑体"/>
          <w:bCs/>
          <w:sz w:val="30"/>
          <w:lang w:eastAsia="zh-CN"/>
        </w:rPr>
        <w:t>参赛队员：</w:t>
      </w:r>
      <w:r w:rsidR="003423E4">
        <w:rPr>
          <w:rFonts w:ascii="黑体" w:eastAsia="黑体" w:hAnsi="黑体" w:hint="eastAsia"/>
          <w:bCs/>
          <w:sz w:val="30"/>
          <w:lang w:eastAsia="zh-CN"/>
        </w:rPr>
        <w:t>褚仕鑫、王晓泰、黄瀚阳</w:t>
      </w:r>
    </w:p>
    <w:p w14:paraId="69336597" w14:textId="77777777" w:rsidR="003F7FCF" w:rsidRPr="00D160E0" w:rsidRDefault="00500836">
      <w:pPr>
        <w:spacing w:after="120" w:line="560" w:lineRule="exact"/>
        <w:jc w:val="center"/>
        <w:rPr>
          <w:bCs/>
          <w:lang w:eastAsia="zh-CN"/>
        </w:rPr>
      </w:pPr>
      <w:r w:rsidRPr="00D160E0">
        <w:rPr>
          <w:rFonts w:ascii="黑体" w:eastAsia="黑体" w:hAnsi="黑体"/>
          <w:bCs/>
          <w:sz w:val="30"/>
          <w:lang w:eastAsia="zh-CN"/>
        </w:rPr>
        <w:t>完成时间：2026年06月</w:t>
      </w:r>
    </w:p>
    <w:p w14:paraId="73CD3F06" w14:textId="77777777" w:rsidR="003F7FCF" w:rsidRDefault="00500836">
      <w:pPr>
        <w:rPr>
          <w:lang w:eastAsia="zh-CN"/>
        </w:rPr>
      </w:pPr>
      <w:r>
        <w:rPr>
          <w:lang w:eastAsia="zh-CN"/>
        </w:rPr>
        <w:br w:type="page"/>
      </w:r>
    </w:p>
    <w:p w14:paraId="23F7BBF9" w14:textId="77777777" w:rsidR="003F7FCF" w:rsidRDefault="00500836">
      <w:pPr>
        <w:spacing w:before="480" w:after="360"/>
        <w:jc w:val="center"/>
        <w:rPr>
          <w:lang w:eastAsia="zh-CN"/>
        </w:rPr>
      </w:pPr>
      <w:r>
        <w:rPr>
          <w:rFonts w:ascii="黑体" w:eastAsia="黑体" w:hAnsi="黑体"/>
          <w:b/>
          <w:sz w:val="32"/>
          <w:lang w:eastAsia="zh-CN"/>
        </w:rPr>
        <w:lastRenderedPageBreak/>
        <w:t>目    录</w:t>
      </w:r>
    </w:p>
    <w:p w14:paraId="5A01E8B0" w14:textId="7F725262" w:rsidR="00A93E5F" w:rsidRDefault="005C5857">
      <w:pPr>
        <w:pStyle w:val="TOC1"/>
        <w:tabs>
          <w:tab w:val="right" w:leader="dot" w:pos="8636"/>
        </w:tabs>
        <w:rPr>
          <w:rFonts w:asciiTheme="minorHAnsi" w:eastAsiaTheme="minorEastAsia" w:hAnsiTheme="minorHAnsi"/>
          <w:noProof/>
          <w:kern w:val="2"/>
          <w:sz w:val="22"/>
          <w:szCs w:val="24"/>
          <w:lang w:eastAsia="zh-CN"/>
          <w14:ligatures w14:val="standardContextual"/>
        </w:rPr>
      </w:pPr>
      <w:r>
        <w:rPr>
          <w:rFonts w:ascii="黑体" w:hAnsi="黑体"/>
          <w:b/>
          <w:lang w:eastAsia="zh-CN"/>
        </w:rPr>
        <w:fldChar w:fldCharType="begin"/>
      </w:r>
      <w:r>
        <w:rPr>
          <w:rFonts w:ascii="黑体" w:hAnsi="黑体"/>
          <w:b/>
          <w:lang w:eastAsia="zh-CN"/>
        </w:rPr>
        <w:instrText xml:space="preserve"> TOC \o "1-3" \h \z \u </w:instrText>
      </w:r>
      <w:r>
        <w:rPr>
          <w:rFonts w:ascii="黑体" w:hAnsi="黑体"/>
          <w:b/>
          <w:lang w:eastAsia="zh-CN"/>
        </w:rPr>
        <w:fldChar w:fldCharType="separate"/>
      </w:r>
      <w:hyperlink w:anchor="_Toc232177614" w:history="1">
        <w:r w:rsidR="00A93E5F" w:rsidRPr="00986828">
          <w:rPr>
            <w:rStyle w:val="aff9"/>
            <w:rFonts w:hint="eastAsia"/>
            <w:noProof/>
            <w:lang w:eastAsia="zh-CN"/>
          </w:rPr>
          <w:t>第</w:t>
        </w:r>
        <w:r w:rsidR="00A93E5F" w:rsidRPr="00986828">
          <w:rPr>
            <w:rStyle w:val="aff9"/>
            <w:rFonts w:hint="eastAsia"/>
            <w:noProof/>
            <w:lang w:eastAsia="zh-CN"/>
          </w:rPr>
          <w:t>1</w:t>
        </w:r>
        <w:r w:rsidR="00A93E5F" w:rsidRPr="00986828">
          <w:rPr>
            <w:rStyle w:val="aff9"/>
            <w:rFonts w:hint="eastAsia"/>
            <w:noProof/>
            <w:lang w:eastAsia="zh-CN"/>
          </w:rPr>
          <w:t>章</w:t>
        </w:r>
        <w:r w:rsidR="00A93E5F" w:rsidRPr="00986828">
          <w:rPr>
            <w:rStyle w:val="aff9"/>
            <w:rFonts w:hint="eastAsia"/>
            <w:noProof/>
            <w:lang w:eastAsia="zh-CN"/>
          </w:rPr>
          <w:t xml:space="preserve">  </w:t>
        </w:r>
        <w:r w:rsidR="00A93E5F" w:rsidRPr="00986828">
          <w:rPr>
            <w:rStyle w:val="aff9"/>
            <w:rFonts w:hint="eastAsia"/>
            <w:noProof/>
            <w:lang w:eastAsia="zh-CN"/>
          </w:rPr>
          <w:t>创新点阐述</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_Toc232177614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7</w:t>
        </w:r>
        <w:r w:rsidR="00A93E5F">
          <w:rPr>
            <w:rFonts w:hint="eastAsia"/>
            <w:noProof/>
            <w:webHidden/>
          </w:rPr>
          <w:fldChar w:fldCharType="end"/>
        </w:r>
      </w:hyperlink>
    </w:p>
    <w:p w14:paraId="16489DCD" w14:textId="35E54122"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15" w:history="1">
        <w:r w:rsidR="00A93E5F" w:rsidRPr="00986828">
          <w:rPr>
            <w:rStyle w:val="aff9"/>
            <w:rFonts w:hint="eastAsia"/>
            <w:noProof/>
            <w:lang w:eastAsia="zh-CN"/>
          </w:rPr>
          <w:t xml:space="preserve">1.1  </w:t>
        </w:r>
        <w:r w:rsidR="00A93E5F" w:rsidRPr="00986828">
          <w:rPr>
            <w:rStyle w:val="aff9"/>
            <w:rFonts w:hint="eastAsia"/>
            <w:noProof/>
            <w:lang w:eastAsia="zh-CN"/>
          </w:rPr>
          <w:t>核心创新</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_Toc232177615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7</w:t>
        </w:r>
        <w:r w:rsidR="00A93E5F">
          <w:rPr>
            <w:rFonts w:hint="eastAsia"/>
            <w:noProof/>
            <w:webHidden/>
          </w:rPr>
          <w:fldChar w:fldCharType="end"/>
        </w:r>
      </w:hyperlink>
    </w:p>
    <w:p w14:paraId="7ADA9098" w14:textId="29295781"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16" w:history="1">
        <w:r w:rsidR="00A93E5F" w:rsidRPr="00986828">
          <w:rPr>
            <w:rStyle w:val="aff9"/>
            <w:rFonts w:hint="eastAsia"/>
            <w:noProof/>
            <w:lang w:eastAsia="zh-CN"/>
          </w:rPr>
          <w:t xml:space="preserve">1.2  </w:t>
        </w:r>
        <w:r w:rsidR="00A93E5F" w:rsidRPr="00986828">
          <w:rPr>
            <w:rStyle w:val="aff9"/>
            <w:rFonts w:hint="eastAsia"/>
            <w:noProof/>
            <w:lang w:eastAsia="zh-CN"/>
          </w:rPr>
          <w:t>对比优势</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_Toc232177616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8</w:t>
        </w:r>
        <w:r w:rsidR="00A93E5F">
          <w:rPr>
            <w:rFonts w:hint="eastAsia"/>
            <w:noProof/>
            <w:webHidden/>
          </w:rPr>
          <w:fldChar w:fldCharType="end"/>
        </w:r>
      </w:hyperlink>
    </w:p>
    <w:p w14:paraId="2DEA103B" w14:textId="7923D52D" w:rsidR="00A93E5F" w:rsidRDefault="005C2EA8">
      <w:pPr>
        <w:pStyle w:val="TOC1"/>
        <w:tabs>
          <w:tab w:val="right" w:leader="dot" w:pos="8636"/>
        </w:tabs>
        <w:rPr>
          <w:rFonts w:asciiTheme="minorHAnsi" w:eastAsiaTheme="minorEastAsia" w:hAnsiTheme="minorHAnsi"/>
          <w:noProof/>
          <w:kern w:val="2"/>
          <w:sz w:val="22"/>
          <w:szCs w:val="24"/>
          <w:lang w:eastAsia="zh-CN"/>
          <w14:ligatures w14:val="standardContextual"/>
        </w:rPr>
      </w:pPr>
      <w:hyperlink w:anchor="_Toc232177617" w:history="1">
        <w:r w:rsidR="00A93E5F" w:rsidRPr="00986828">
          <w:rPr>
            <w:rStyle w:val="aff9"/>
            <w:rFonts w:hint="eastAsia"/>
            <w:noProof/>
            <w:lang w:eastAsia="zh-CN"/>
          </w:rPr>
          <w:t>第</w:t>
        </w:r>
        <w:r w:rsidR="00A93E5F" w:rsidRPr="00986828">
          <w:rPr>
            <w:rStyle w:val="aff9"/>
            <w:rFonts w:hint="eastAsia"/>
            <w:noProof/>
            <w:lang w:eastAsia="zh-CN"/>
          </w:rPr>
          <w:t>2</w:t>
        </w:r>
        <w:r w:rsidR="00A93E5F" w:rsidRPr="00986828">
          <w:rPr>
            <w:rStyle w:val="aff9"/>
            <w:rFonts w:hint="eastAsia"/>
            <w:noProof/>
            <w:lang w:eastAsia="zh-CN"/>
          </w:rPr>
          <w:t>章</w:t>
        </w:r>
        <w:r w:rsidR="00A93E5F" w:rsidRPr="00986828">
          <w:rPr>
            <w:rStyle w:val="aff9"/>
            <w:rFonts w:hint="eastAsia"/>
            <w:noProof/>
            <w:lang w:eastAsia="zh-CN"/>
          </w:rPr>
          <w:t xml:space="preserve">  </w:t>
        </w:r>
        <w:r w:rsidR="00A93E5F" w:rsidRPr="00986828">
          <w:rPr>
            <w:rStyle w:val="aff9"/>
            <w:rFonts w:hint="eastAsia"/>
            <w:noProof/>
            <w:lang w:eastAsia="zh-CN"/>
          </w:rPr>
          <w:t>系统架构</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_Toc232177617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9</w:t>
        </w:r>
        <w:r w:rsidR="00A93E5F">
          <w:rPr>
            <w:rFonts w:hint="eastAsia"/>
            <w:noProof/>
            <w:webHidden/>
          </w:rPr>
          <w:fldChar w:fldCharType="end"/>
        </w:r>
      </w:hyperlink>
    </w:p>
    <w:p w14:paraId="077D6866" w14:textId="5AD9E212"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18" w:history="1">
        <w:r w:rsidR="00A93E5F" w:rsidRPr="00986828">
          <w:rPr>
            <w:rStyle w:val="aff9"/>
            <w:rFonts w:hint="eastAsia"/>
            <w:noProof/>
            <w:lang w:eastAsia="zh-CN"/>
          </w:rPr>
          <w:t xml:space="preserve">2.1  </w:t>
        </w:r>
        <w:r w:rsidR="00A93E5F" w:rsidRPr="00986828">
          <w:rPr>
            <w:rStyle w:val="aff9"/>
            <w:rFonts w:hint="eastAsia"/>
            <w:noProof/>
            <w:lang w:eastAsia="zh-CN"/>
          </w:rPr>
          <w:t>整体架构</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_Toc232177618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9</w:t>
        </w:r>
        <w:r w:rsidR="00A93E5F">
          <w:rPr>
            <w:rFonts w:hint="eastAsia"/>
            <w:noProof/>
            <w:webHidden/>
          </w:rPr>
          <w:fldChar w:fldCharType="end"/>
        </w:r>
      </w:hyperlink>
    </w:p>
    <w:p w14:paraId="711AD709" w14:textId="0F6F9227"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19" w:history="1">
        <w:r w:rsidR="00A93E5F" w:rsidRPr="00986828">
          <w:rPr>
            <w:rStyle w:val="aff9"/>
            <w:rFonts w:hint="eastAsia"/>
            <w:noProof/>
            <w:lang w:eastAsia="zh-CN"/>
          </w:rPr>
          <w:t xml:space="preserve">2.2  </w:t>
        </w:r>
        <w:r w:rsidR="00A93E5F" w:rsidRPr="00986828">
          <w:rPr>
            <w:rStyle w:val="aff9"/>
            <w:rFonts w:hint="eastAsia"/>
            <w:noProof/>
            <w:lang w:eastAsia="zh-CN"/>
          </w:rPr>
          <w:t>分层设计</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_Toc232177619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9</w:t>
        </w:r>
        <w:r w:rsidR="00A93E5F">
          <w:rPr>
            <w:rFonts w:hint="eastAsia"/>
            <w:noProof/>
            <w:webHidden/>
          </w:rPr>
          <w:fldChar w:fldCharType="end"/>
        </w:r>
      </w:hyperlink>
    </w:p>
    <w:p w14:paraId="2DB86723" w14:textId="1D6626ED"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0" w:history="1">
        <w:r w:rsidR="00A93E5F" w:rsidRPr="00986828">
          <w:rPr>
            <w:rStyle w:val="aff9"/>
            <w:rFonts w:hint="eastAsia"/>
            <w:noProof/>
            <w:lang w:eastAsia="zh-CN"/>
          </w:rPr>
          <w:t xml:space="preserve">2.3  </w:t>
        </w:r>
        <w:r w:rsidR="00A93E5F" w:rsidRPr="00986828">
          <w:rPr>
            <w:rStyle w:val="aff9"/>
            <w:rFonts w:hint="eastAsia"/>
            <w:noProof/>
            <w:lang w:eastAsia="zh-CN"/>
          </w:rPr>
          <w:t>技术选型</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_Toc232177620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10</w:t>
        </w:r>
        <w:r w:rsidR="00A93E5F">
          <w:rPr>
            <w:rFonts w:hint="eastAsia"/>
            <w:noProof/>
            <w:webHidden/>
          </w:rPr>
          <w:fldChar w:fldCharType="end"/>
        </w:r>
      </w:hyperlink>
    </w:p>
    <w:p w14:paraId="16596EBA" w14:textId="7E93D8BE" w:rsidR="00A93E5F" w:rsidRDefault="005C2EA8">
      <w:pPr>
        <w:pStyle w:val="TOC1"/>
        <w:tabs>
          <w:tab w:val="right" w:leader="dot" w:pos="8636"/>
        </w:tabs>
        <w:rPr>
          <w:rFonts w:asciiTheme="minorHAnsi" w:eastAsiaTheme="minorEastAsia" w:hAnsiTheme="minorHAnsi"/>
          <w:noProof/>
          <w:kern w:val="2"/>
          <w:sz w:val="22"/>
          <w:szCs w:val="24"/>
          <w:lang w:eastAsia="zh-CN"/>
          <w14:ligatures w14:val="standardContextual"/>
        </w:rPr>
      </w:pPr>
      <w:hyperlink w:anchor="_Toc232177621" w:history="1">
        <w:r w:rsidR="00A93E5F" w:rsidRPr="00986828">
          <w:rPr>
            <w:rStyle w:val="aff9"/>
            <w:rFonts w:hint="eastAsia"/>
            <w:noProof/>
          </w:rPr>
          <w:t>第</w:t>
        </w:r>
        <w:r w:rsidR="00A93E5F" w:rsidRPr="00986828">
          <w:rPr>
            <w:rStyle w:val="aff9"/>
            <w:rFonts w:hint="eastAsia"/>
            <w:noProof/>
          </w:rPr>
          <w:t>3</w:t>
        </w:r>
        <w:r w:rsidR="00A93E5F" w:rsidRPr="00986828">
          <w:rPr>
            <w:rStyle w:val="aff9"/>
            <w:rFonts w:hint="eastAsia"/>
            <w:noProof/>
          </w:rPr>
          <w:t>章</w:t>
        </w:r>
        <w:r w:rsidR="00A93E5F" w:rsidRPr="00986828">
          <w:rPr>
            <w:rStyle w:val="aff9"/>
            <w:rFonts w:hint="eastAsia"/>
            <w:noProof/>
          </w:rPr>
          <w:t xml:space="preserve">  </w:t>
        </w:r>
        <w:r w:rsidR="00A93E5F" w:rsidRPr="00986828">
          <w:rPr>
            <w:rStyle w:val="aff9"/>
            <w:rFonts w:hint="eastAsia"/>
            <w:noProof/>
          </w:rPr>
          <w:t>实现方案</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_Toc232177621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11</w:t>
        </w:r>
        <w:r w:rsidR="00A93E5F">
          <w:rPr>
            <w:rFonts w:hint="eastAsia"/>
            <w:noProof/>
            <w:webHidden/>
          </w:rPr>
          <w:fldChar w:fldCharType="end"/>
        </w:r>
      </w:hyperlink>
    </w:p>
    <w:p w14:paraId="7FF99435" w14:textId="4F532AB7"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2" w:history="1">
        <w:r w:rsidR="00A93E5F" w:rsidRPr="00986828">
          <w:rPr>
            <w:rStyle w:val="aff9"/>
            <w:rFonts w:hint="eastAsia"/>
            <w:noProof/>
          </w:rPr>
          <w:t xml:space="preserve">3.1  </w:t>
        </w:r>
        <w:r w:rsidR="00A93E5F" w:rsidRPr="00986828">
          <w:rPr>
            <w:rStyle w:val="aff9"/>
            <w:rFonts w:hint="eastAsia"/>
            <w:noProof/>
          </w:rPr>
          <w:t>核心流程</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_Toc232177622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11</w:t>
        </w:r>
        <w:r w:rsidR="00A93E5F">
          <w:rPr>
            <w:rFonts w:hint="eastAsia"/>
            <w:noProof/>
            <w:webHidden/>
          </w:rPr>
          <w:fldChar w:fldCharType="end"/>
        </w:r>
      </w:hyperlink>
    </w:p>
    <w:p w14:paraId="24B7AFC3" w14:textId="7A608172"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3" w:history="1">
        <w:r w:rsidR="00A93E5F" w:rsidRPr="00986828">
          <w:rPr>
            <w:rStyle w:val="aff9"/>
            <w:rFonts w:hint="eastAsia"/>
            <w:noProof/>
            <w:lang w:eastAsia="zh-CN"/>
          </w:rPr>
          <w:t xml:space="preserve">3.2  </w:t>
        </w:r>
        <w:r w:rsidR="00A93E5F" w:rsidRPr="00986828">
          <w:rPr>
            <w:rStyle w:val="aff9"/>
            <w:rFonts w:hint="eastAsia"/>
            <w:noProof/>
            <w:lang w:eastAsia="zh-CN"/>
          </w:rPr>
          <w:t>关键算法</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_Toc232177623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12</w:t>
        </w:r>
        <w:r w:rsidR="00A93E5F">
          <w:rPr>
            <w:rFonts w:hint="eastAsia"/>
            <w:noProof/>
            <w:webHidden/>
          </w:rPr>
          <w:fldChar w:fldCharType="end"/>
        </w:r>
      </w:hyperlink>
    </w:p>
    <w:p w14:paraId="35DEA515" w14:textId="7EAE5A87"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4" w:history="1">
        <w:r w:rsidR="00A93E5F" w:rsidRPr="00986828">
          <w:rPr>
            <w:rStyle w:val="aff9"/>
            <w:rFonts w:hint="eastAsia"/>
            <w:noProof/>
            <w:lang w:eastAsia="zh-CN"/>
          </w:rPr>
          <w:t xml:space="preserve">3.3  </w:t>
        </w:r>
        <w:r w:rsidR="00A93E5F" w:rsidRPr="00986828">
          <w:rPr>
            <w:rStyle w:val="aff9"/>
            <w:rFonts w:hint="eastAsia"/>
            <w:noProof/>
            <w:lang w:eastAsia="zh-CN"/>
          </w:rPr>
          <w:t>模型优化</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_Toc232177624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15</w:t>
        </w:r>
        <w:r w:rsidR="00A93E5F">
          <w:rPr>
            <w:rFonts w:hint="eastAsia"/>
            <w:noProof/>
            <w:webHidden/>
          </w:rPr>
          <w:fldChar w:fldCharType="end"/>
        </w:r>
      </w:hyperlink>
    </w:p>
    <w:p w14:paraId="396FD6EB" w14:textId="37531D77"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5" w:history="1">
        <w:r w:rsidR="00A93E5F" w:rsidRPr="00986828">
          <w:rPr>
            <w:rStyle w:val="aff9"/>
            <w:rFonts w:hint="eastAsia"/>
            <w:noProof/>
            <w:lang w:eastAsia="zh-CN"/>
          </w:rPr>
          <w:t xml:space="preserve">3.4  </w:t>
        </w:r>
        <w:r w:rsidR="00A93E5F" w:rsidRPr="00986828">
          <w:rPr>
            <w:rStyle w:val="aff9"/>
            <w:rFonts w:hint="eastAsia"/>
            <w:noProof/>
            <w:lang w:eastAsia="zh-CN"/>
          </w:rPr>
          <w:t>数据处理</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_Toc232177625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15</w:t>
        </w:r>
        <w:r w:rsidR="00A93E5F">
          <w:rPr>
            <w:rFonts w:hint="eastAsia"/>
            <w:noProof/>
            <w:webHidden/>
          </w:rPr>
          <w:fldChar w:fldCharType="end"/>
        </w:r>
      </w:hyperlink>
    </w:p>
    <w:p w14:paraId="1294C95E" w14:textId="6F563BB1" w:rsidR="00A93E5F" w:rsidRDefault="005C2EA8">
      <w:pPr>
        <w:pStyle w:val="TOC1"/>
        <w:tabs>
          <w:tab w:val="right" w:leader="dot" w:pos="8636"/>
        </w:tabs>
        <w:rPr>
          <w:rFonts w:asciiTheme="minorHAnsi" w:eastAsiaTheme="minorEastAsia" w:hAnsiTheme="minorHAnsi"/>
          <w:noProof/>
          <w:kern w:val="2"/>
          <w:sz w:val="22"/>
          <w:szCs w:val="24"/>
          <w:lang w:eastAsia="zh-CN"/>
          <w14:ligatures w14:val="standardContextual"/>
        </w:rPr>
      </w:pPr>
      <w:hyperlink w:anchor="_Toc232177626" w:history="1">
        <w:r w:rsidR="00A93E5F" w:rsidRPr="00986828">
          <w:rPr>
            <w:rStyle w:val="aff9"/>
            <w:rFonts w:hint="eastAsia"/>
            <w:noProof/>
            <w:lang w:eastAsia="zh-CN"/>
          </w:rPr>
          <w:t>第</w:t>
        </w:r>
        <w:r w:rsidR="00A93E5F" w:rsidRPr="00986828">
          <w:rPr>
            <w:rStyle w:val="aff9"/>
            <w:rFonts w:hint="eastAsia"/>
            <w:noProof/>
            <w:lang w:eastAsia="zh-CN"/>
          </w:rPr>
          <w:t>4</w:t>
        </w:r>
        <w:r w:rsidR="00A93E5F" w:rsidRPr="00986828">
          <w:rPr>
            <w:rStyle w:val="aff9"/>
            <w:rFonts w:hint="eastAsia"/>
            <w:noProof/>
            <w:lang w:eastAsia="zh-CN"/>
          </w:rPr>
          <w:t>章</w:t>
        </w:r>
        <w:r w:rsidR="00A93E5F" w:rsidRPr="00986828">
          <w:rPr>
            <w:rStyle w:val="aff9"/>
            <w:rFonts w:hint="eastAsia"/>
            <w:noProof/>
            <w:lang w:eastAsia="zh-CN"/>
          </w:rPr>
          <w:t xml:space="preserve">  </w:t>
        </w:r>
        <w:r w:rsidR="00A93E5F" w:rsidRPr="00986828">
          <w:rPr>
            <w:rStyle w:val="aff9"/>
            <w:rFonts w:hint="eastAsia"/>
            <w:noProof/>
            <w:lang w:eastAsia="zh-CN"/>
          </w:rPr>
          <w:t>结构化输出设计</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_Toc232177626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17</w:t>
        </w:r>
        <w:r w:rsidR="00A93E5F">
          <w:rPr>
            <w:rFonts w:hint="eastAsia"/>
            <w:noProof/>
            <w:webHidden/>
          </w:rPr>
          <w:fldChar w:fldCharType="end"/>
        </w:r>
      </w:hyperlink>
    </w:p>
    <w:p w14:paraId="70FDE660" w14:textId="6C0B50FE"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7" w:history="1">
        <w:r w:rsidR="00A93E5F" w:rsidRPr="00986828">
          <w:rPr>
            <w:rStyle w:val="aff9"/>
            <w:rFonts w:hint="eastAsia"/>
            <w:noProof/>
            <w:lang w:eastAsia="zh-CN"/>
          </w:rPr>
          <w:t xml:space="preserve">4.1  </w:t>
        </w:r>
        <w:r w:rsidR="00A93E5F" w:rsidRPr="00986828">
          <w:rPr>
            <w:rStyle w:val="aff9"/>
            <w:rFonts w:hint="eastAsia"/>
            <w:noProof/>
            <w:lang w:eastAsia="zh-CN"/>
          </w:rPr>
          <w:t>输出字段设计</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_Toc232177627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17</w:t>
        </w:r>
        <w:r w:rsidR="00A93E5F">
          <w:rPr>
            <w:rFonts w:hint="eastAsia"/>
            <w:noProof/>
            <w:webHidden/>
          </w:rPr>
          <w:fldChar w:fldCharType="end"/>
        </w:r>
      </w:hyperlink>
    </w:p>
    <w:p w14:paraId="577BD8CD" w14:textId="6D5FF846"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8" w:history="1">
        <w:r w:rsidR="00A93E5F" w:rsidRPr="00986828">
          <w:rPr>
            <w:rStyle w:val="aff9"/>
            <w:rFonts w:hint="eastAsia"/>
            <w:noProof/>
            <w:lang w:eastAsia="zh-CN"/>
          </w:rPr>
          <w:t xml:space="preserve">4.2  </w:t>
        </w:r>
        <w:r w:rsidR="00A93E5F" w:rsidRPr="00986828">
          <w:rPr>
            <w:rStyle w:val="aff9"/>
            <w:rFonts w:hint="eastAsia"/>
            <w:noProof/>
            <w:lang w:eastAsia="zh-CN"/>
          </w:rPr>
          <w:t>输出格式</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_Toc232177628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18</w:t>
        </w:r>
        <w:r w:rsidR="00A93E5F">
          <w:rPr>
            <w:rFonts w:hint="eastAsia"/>
            <w:noProof/>
            <w:webHidden/>
          </w:rPr>
          <w:fldChar w:fldCharType="end"/>
        </w:r>
      </w:hyperlink>
    </w:p>
    <w:p w14:paraId="453907EA" w14:textId="2E1E02AC"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29" w:history="1">
        <w:r w:rsidR="00A93E5F" w:rsidRPr="00986828">
          <w:rPr>
            <w:rStyle w:val="aff9"/>
            <w:rFonts w:hint="eastAsia"/>
            <w:noProof/>
            <w:lang w:eastAsia="zh-CN"/>
          </w:rPr>
          <w:t xml:space="preserve">4.3  </w:t>
        </w:r>
        <w:r w:rsidR="00A93E5F" w:rsidRPr="00986828">
          <w:rPr>
            <w:rStyle w:val="aff9"/>
            <w:rFonts w:hint="eastAsia"/>
            <w:noProof/>
            <w:lang w:eastAsia="zh-CN"/>
          </w:rPr>
          <w:t>生成逻辑</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_Toc232177629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18</w:t>
        </w:r>
        <w:r w:rsidR="00A93E5F">
          <w:rPr>
            <w:rFonts w:hint="eastAsia"/>
            <w:noProof/>
            <w:webHidden/>
          </w:rPr>
          <w:fldChar w:fldCharType="end"/>
        </w:r>
      </w:hyperlink>
    </w:p>
    <w:p w14:paraId="37F174E0" w14:textId="0B7E3B46" w:rsidR="00A93E5F" w:rsidRDefault="005C2EA8">
      <w:pPr>
        <w:pStyle w:val="TOC1"/>
        <w:tabs>
          <w:tab w:val="right" w:leader="dot" w:pos="8636"/>
        </w:tabs>
        <w:rPr>
          <w:rFonts w:asciiTheme="minorHAnsi" w:eastAsiaTheme="minorEastAsia" w:hAnsiTheme="minorHAnsi"/>
          <w:noProof/>
          <w:kern w:val="2"/>
          <w:sz w:val="22"/>
          <w:szCs w:val="24"/>
          <w:lang w:eastAsia="zh-CN"/>
          <w14:ligatures w14:val="standardContextual"/>
        </w:rPr>
      </w:pPr>
      <w:hyperlink w:anchor="_Toc232177630" w:history="1">
        <w:r w:rsidR="00A93E5F" w:rsidRPr="00986828">
          <w:rPr>
            <w:rStyle w:val="aff9"/>
            <w:rFonts w:hint="eastAsia"/>
            <w:noProof/>
            <w:lang w:eastAsia="zh-CN"/>
          </w:rPr>
          <w:t>第</w:t>
        </w:r>
        <w:r w:rsidR="00A93E5F" w:rsidRPr="00986828">
          <w:rPr>
            <w:rStyle w:val="aff9"/>
            <w:rFonts w:hint="eastAsia"/>
            <w:noProof/>
            <w:lang w:eastAsia="zh-CN"/>
          </w:rPr>
          <w:t>5</w:t>
        </w:r>
        <w:r w:rsidR="00A93E5F" w:rsidRPr="00986828">
          <w:rPr>
            <w:rStyle w:val="aff9"/>
            <w:rFonts w:hint="eastAsia"/>
            <w:noProof/>
            <w:lang w:eastAsia="zh-CN"/>
          </w:rPr>
          <w:t>章</w:t>
        </w:r>
        <w:r w:rsidR="00A93E5F" w:rsidRPr="00986828">
          <w:rPr>
            <w:rStyle w:val="aff9"/>
            <w:rFonts w:hint="eastAsia"/>
            <w:noProof/>
            <w:lang w:eastAsia="zh-CN"/>
          </w:rPr>
          <w:t xml:space="preserve">  </w:t>
        </w:r>
        <w:r w:rsidR="00A93E5F" w:rsidRPr="00986828">
          <w:rPr>
            <w:rStyle w:val="aff9"/>
            <w:rFonts w:hint="eastAsia"/>
            <w:noProof/>
            <w:lang w:eastAsia="zh-CN"/>
          </w:rPr>
          <w:t>性能测试</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_Toc232177630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19</w:t>
        </w:r>
        <w:r w:rsidR="00A93E5F">
          <w:rPr>
            <w:rFonts w:hint="eastAsia"/>
            <w:noProof/>
            <w:webHidden/>
          </w:rPr>
          <w:fldChar w:fldCharType="end"/>
        </w:r>
      </w:hyperlink>
    </w:p>
    <w:p w14:paraId="451D792F" w14:textId="1EFA4961"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1" w:history="1">
        <w:r w:rsidR="00A93E5F" w:rsidRPr="00986828">
          <w:rPr>
            <w:rStyle w:val="aff9"/>
            <w:rFonts w:hint="eastAsia"/>
            <w:noProof/>
            <w:lang w:eastAsia="zh-CN"/>
          </w:rPr>
          <w:t xml:space="preserve">5.1  </w:t>
        </w:r>
        <w:r w:rsidR="00A93E5F" w:rsidRPr="00986828">
          <w:rPr>
            <w:rStyle w:val="aff9"/>
            <w:rFonts w:hint="eastAsia"/>
            <w:noProof/>
            <w:lang w:eastAsia="zh-CN"/>
          </w:rPr>
          <w:t>测试环境</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_Toc232177631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19</w:t>
        </w:r>
        <w:r w:rsidR="00A93E5F">
          <w:rPr>
            <w:rFonts w:hint="eastAsia"/>
            <w:noProof/>
            <w:webHidden/>
          </w:rPr>
          <w:fldChar w:fldCharType="end"/>
        </w:r>
      </w:hyperlink>
    </w:p>
    <w:p w14:paraId="16BEE8AD" w14:textId="13FDD162"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2" w:history="1">
        <w:r w:rsidR="00A93E5F" w:rsidRPr="00986828">
          <w:rPr>
            <w:rStyle w:val="aff9"/>
            <w:rFonts w:hint="eastAsia"/>
            <w:noProof/>
            <w:lang w:eastAsia="zh-CN"/>
          </w:rPr>
          <w:t xml:space="preserve">5.2  </w:t>
        </w:r>
        <w:r w:rsidR="00A93E5F" w:rsidRPr="00986828">
          <w:rPr>
            <w:rStyle w:val="aff9"/>
            <w:rFonts w:hint="eastAsia"/>
            <w:noProof/>
            <w:lang w:eastAsia="zh-CN"/>
          </w:rPr>
          <w:t>测试方法</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_Toc232177632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19</w:t>
        </w:r>
        <w:r w:rsidR="00A93E5F">
          <w:rPr>
            <w:rFonts w:hint="eastAsia"/>
            <w:noProof/>
            <w:webHidden/>
          </w:rPr>
          <w:fldChar w:fldCharType="end"/>
        </w:r>
      </w:hyperlink>
    </w:p>
    <w:p w14:paraId="34F0FE34" w14:textId="0AF744AD"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3" w:history="1">
        <w:r w:rsidR="00A93E5F" w:rsidRPr="00986828">
          <w:rPr>
            <w:rStyle w:val="aff9"/>
            <w:rFonts w:hint="eastAsia"/>
            <w:noProof/>
            <w:lang w:eastAsia="zh-CN"/>
          </w:rPr>
          <w:t xml:space="preserve">5.3  </w:t>
        </w:r>
        <w:r w:rsidR="00A93E5F" w:rsidRPr="00986828">
          <w:rPr>
            <w:rStyle w:val="aff9"/>
            <w:rFonts w:hint="eastAsia"/>
            <w:noProof/>
            <w:lang w:eastAsia="zh-CN"/>
          </w:rPr>
          <w:t>测试结果</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_Toc232177633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19</w:t>
        </w:r>
        <w:r w:rsidR="00A93E5F">
          <w:rPr>
            <w:rFonts w:hint="eastAsia"/>
            <w:noProof/>
            <w:webHidden/>
          </w:rPr>
          <w:fldChar w:fldCharType="end"/>
        </w:r>
      </w:hyperlink>
    </w:p>
    <w:p w14:paraId="1C54E410" w14:textId="17C416A4" w:rsidR="00A93E5F" w:rsidRDefault="005C2EA8">
      <w:pPr>
        <w:pStyle w:val="TOC1"/>
        <w:tabs>
          <w:tab w:val="right" w:leader="dot" w:pos="8636"/>
        </w:tabs>
        <w:rPr>
          <w:rFonts w:asciiTheme="minorHAnsi" w:eastAsiaTheme="minorEastAsia" w:hAnsiTheme="minorHAnsi"/>
          <w:noProof/>
          <w:kern w:val="2"/>
          <w:sz w:val="22"/>
          <w:szCs w:val="24"/>
          <w:lang w:eastAsia="zh-CN"/>
          <w14:ligatures w14:val="standardContextual"/>
        </w:rPr>
      </w:pPr>
      <w:hyperlink w:anchor="_Toc232177634" w:history="1">
        <w:r w:rsidR="00A93E5F" w:rsidRPr="00986828">
          <w:rPr>
            <w:rStyle w:val="aff9"/>
            <w:rFonts w:hint="eastAsia"/>
            <w:noProof/>
            <w:lang w:eastAsia="zh-CN"/>
          </w:rPr>
          <w:t>第</w:t>
        </w:r>
        <w:r w:rsidR="00A93E5F" w:rsidRPr="00986828">
          <w:rPr>
            <w:rStyle w:val="aff9"/>
            <w:rFonts w:hint="eastAsia"/>
            <w:noProof/>
            <w:lang w:eastAsia="zh-CN"/>
          </w:rPr>
          <w:t>6</w:t>
        </w:r>
        <w:r w:rsidR="00A93E5F" w:rsidRPr="00986828">
          <w:rPr>
            <w:rStyle w:val="aff9"/>
            <w:rFonts w:hint="eastAsia"/>
            <w:noProof/>
            <w:lang w:eastAsia="zh-CN"/>
          </w:rPr>
          <w:t>章</w:t>
        </w:r>
        <w:r w:rsidR="00A93E5F" w:rsidRPr="00986828">
          <w:rPr>
            <w:rStyle w:val="aff9"/>
            <w:rFonts w:hint="eastAsia"/>
            <w:noProof/>
            <w:lang w:eastAsia="zh-CN"/>
          </w:rPr>
          <w:t xml:space="preserve">  </w:t>
        </w:r>
        <w:r w:rsidR="00A93E5F" w:rsidRPr="00986828">
          <w:rPr>
            <w:rStyle w:val="aff9"/>
            <w:rFonts w:hint="eastAsia"/>
            <w:noProof/>
            <w:lang w:eastAsia="zh-CN"/>
          </w:rPr>
          <w:t>商业化方案</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_Toc232177634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22</w:t>
        </w:r>
        <w:r w:rsidR="00A93E5F">
          <w:rPr>
            <w:rFonts w:hint="eastAsia"/>
            <w:noProof/>
            <w:webHidden/>
          </w:rPr>
          <w:fldChar w:fldCharType="end"/>
        </w:r>
      </w:hyperlink>
    </w:p>
    <w:p w14:paraId="7FBE051D" w14:textId="5711FEDC"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5" w:history="1">
        <w:r w:rsidR="00A93E5F" w:rsidRPr="00986828">
          <w:rPr>
            <w:rStyle w:val="aff9"/>
            <w:rFonts w:hint="eastAsia"/>
            <w:noProof/>
            <w:lang w:eastAsia="zh-CN"/>
          </w:rPr>
          <w:t xml:space="preserve">6.1  </w:t>
        </w:r>
        <w:r w:rsidR="00A93E5F" w:rsidRPr="00986828">
          <w:rPr>
            <w:rStyle w:val="aff9"/>
            <w:rFonts w:hint="eastAsia"/>
            <w:noProof/>
            <w:lang w:eastAsia="zh-CN"/>
          </w:rPr>
          <w:t>目标用户</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_Toc232177635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22</w:t>
        </w:r>
        <w:r w:rsidR="00A93E5F">
          <w:rPr>
            <w:rFonts w:hint="eastAsia"/>
            <w:noProof/>
            <w:webHidden/>
          </w:rPr>
          <w:fldChar w:fldCharType="end"/>
        </w:r>
      </w:hyperlink>
    </w:p>
    <w:p w14:paraId="37D7186E" w14:textId="72BD0001"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6" w:history="1">
        <w:r w:rsidR="00A93E5F" w:rsidRPr="00986828">
          <w:rPr>
            <w:rStyle w:val="aff9"/>
            <w:rFonts w:hint="eastAsia"/>
            <w:noProof/>
            <w:lang w:eastAsia="zh-CN"/>
          </w:rPr>
          <w:t xml:space="preserve">6.2  </w:t>
        </w:r>
        <w:r w:rsidR="00A93E5F" w:rsidRPr="00986828">
          <w:rPr>
            <w:rStyle w:val="aff9"/>
            <w:rFonts w:hint="eastAsia"/>
            <w:noProof/>
            <w:lang w:eastAsia="zh-CN"/>
          </w:rPr>
          <w:t>市场规模</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_Toc232177636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22</w:t>
        </w:r>
        <w:r w:rsidR="00A93E5F">
          <w:rPr>
            <w:rFonts w:hint="eastAsia"/>
            <w:noProof/>
            <w:webHidden/>
          </w:rPr>
          <w:fldChar w:fldCharType="end"/>
        </w:r>
      </w:hyperlink>
    </w:p>
    <w:p w14:paraId="51D10735" w14:textId="0100E54A"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7" w:history="1">
        <w:r w:rsidR="00A93E5F" w:rsidRPr="00986828">
          <w:rPr>
            <w:rStyle w:val="aff9"/>
            <w:rFonts w:hint="eastAsia"/>
            <w:noProof/>
          </w:rPr>
          <w:t xml:space="preserve">6.3  </w:t>
        </w:r>
        <w:r w:rsidR="00A93E5F" w:rsidRPr="00986828">
          <w:rPr>
            <w:rStyle w:val="aff9"/>
            <w:rFonts w:hint="eastAsia"/>
            <w:noProof/>
          </w:rPr>
          <w:t>盈利模式</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_Toc232177637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22</w:t>
        </w:r>
        <w:r w:rsidR="00A93E5F">
          <w:rPr>
            <w:rFonts w:hint="eastAsia"/>
            <w:noProof/>
            <w:webHidden/>
          </w:rPr>
          <w:fldChar w:fldCharType="end"/>
        </w:r>
      </w:hyperlink>
    </w:p>
    <w:p w14:paraId="5B0E4E86" w14:textId="499C5D4B"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8" w:history="1">
        <w:r w:rsidR="00A93E5F" w:rsidRPr="00986828">
          <w:rPr>
            <w:rStyle w:val="aff9"/>
            <w:rFonts w:hint="eastAsia"/>
            <w:noProof/>
            <w:lang w:eastAsia="zh-CN"/>
          </w:rPr>
          <w:t xml:space="preserve">6.4  </w:t>
        </w:r>
        <w:r w:rsidR="00A93E5F" w:rsidRPr="00986828">
          <w:rPr>
            <w:rStyle w:val="aff9"/>
            <w:rFonts w:hint="eastAsia"/>
            <w:noProof/>
            <w:lang w:eastAsia="zh-CN"/>
          </w:rPr>
          <w:t>推广策略</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_Toc232177638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22</w:t>
        </w:r>
        <w:r w:rsidR="00A93E5F">
          <w:rPr>
            <w:rFonts w:hint="eastAsia"/>
            <w:noProof/>
            <w:webHidden/>
          </w:rPr>
          <w:fldChar w:fldCharType="end"/>
        </w:r>
      </w:hyperlink>
    </w:p>
    <w:p w14:paraId="4EE75574" w14:textId="23AA4495"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39" w:history="1">
        <w:r w:rsidR="00A93E5F" w:rsidRPr="00986828">
          <w:rPr>
            <w:rStyle w:val="aff9"/>
            <w:rFonts w:hint="eastAsia"/>
            <w:noProof/>
            <w:lang w:eastAsia="zh-CN"/>
          </w:rPr>
          <w:t xml:space="preserve">6.5  </w:t>
        </w:r>
        <w:r w:rsidR="00A93E5F" w:rsidRPr="00986828">
          <w:rPr>
            <w:rStyle w:val="aff9"/>
            <w:rFonts w:hint="eastAsia"/>
            <w:noProof/>
            <w:lang w:eastAsia="zh-CN"/>
          </w:rPr>
          <w:t>风险应对</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_Toc232177639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22</w:t>
        </w:r>
        <w:r w:rsidR="00A93E5F">
          <w:rPr>
            <w:rFonts w:hint="eastAsia"/>
            <w:noProof/>
            <w:webHidden/>
          </w:rPr>
          <w:fldChar w:fldCharType="end"/>
        </w:r>
      </w:hyperlink>
    </w:p>
    <w:p w14:paraId="1BC616C3" w14:textId="2056FB19" w:rsidR="00A93E5F" w:rsidRDefault="005C2EA8">
      <w:pPr>
        <w:pStyle w:val="TOC1"/>
        <w:tabs>
          <w:tab w:val="right" w:leader="dot" w:pos="8636"/>
        </w:tabs>
        <w:rPr>
          <w:rFonts w:asciiTheme="minorHAnsi" w:eastAsiaTheme="minorEastAsia" w:hAnsiTheme="minorHAnsi"/>
          <w:noProof/>
          <w:kern w:val="2"/>
          <w:sz w:val="22"/>
          <w:szCs w:val="24"/>
          <w:lang w:eastAsia="zh-CN"/>
          <w14:ligatures w14:val="standardContextual"/>
        </w:rPr>
      </w:pPr>
      <w:hyperlink w:anchor="_Toc232177640" w:history="1">
        <w:r w:rsidR="00A93E5F" w:rsidRPr="00986828">
          <w:rPr>
            <w:rStyle w:val="aff9"/>
            <w:rFonts w:hint="eastAsia"/>
            <w:noProof/>
            <w:lang w:eastAsia="zh-CN"/>
          </w:rPr>
          <w:t>第</w:t>
        </w:r>
        <w:r w:rsidR="00A93E5F" w:rsidRPr="00986828">
          <w:rPr>
            <w:rStyle w:val="aff9"/>
            <w:rFonts w:hint="eastAsia"/>
            <w:noProof/>
            <w:lang w:eastAsia="zh-CN"/>
          </w:rPr>
          <w:t>7</w:t>
        </w:r>
        <w:r w:rsidR="00A93E5F" w:rsidRPr="00986828">
          <w:rPr>
            <w:rStyle w:val="aff9"/>
            <w:rFonts w:hint="eastAsia"/>
            <w:noProof/>
            <w:lang w:eastAsia="zh-CN"/>
          </w:rPr>
          <w:t>章</w:t>
        </w:r>
        <w:r w:rsidR="00A93E5F" w:rsidRPr="00986828">
          <w:rPr>
            <w:rStyle w:val="aff9"/>
            <w:rFonts w:hint="eastAsia"/>
            <w:noProof/>
            <w:lang w:eastAsia="zh-CN"/>
          </w:rPr>
          <w:t xml:space="preserve">  </w:t>
        </w:r>
        <w:r w:rsidR="00A93E5F" w:rsidRPr="00986828">
          <w:rPr>
            <w:rStyle w:val="aff9"/>
            <w:rFonts w:hint="eastAsia"/>
            <w:noProof/>
            <w:lang w:eastAsia="zh-CN"/>
          </w:rPr>
          <w:t>实测案例验证</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_Toc232177640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24</w:t>
        </w:r>
        <w:r w:rsidR="00A93E5F">
          <w:rPr>
            <w:rFonts w:hint="eastAsia"/>
            <w:noProof/>
            <w:webHidden/>
          </w:rPr>
          <w:fldChar w:fldCharType="end"/>
        </w:r>
      </w:hyperlink>
    </w:p>
    <w:p w14:paraId="19640598" w14:textId="412EC1CB"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41" w:history="1">
        <w:r w:rsidR="00A93E5F" w:rsidRPr="00986828">
          <w:rPr>
            <w:rStyle w:val="aff9"/>
            <w:rFonts w:hint="eastAsia"/>
            <w:noProof/>
            <w:lang w:eastAsia="zh-CN"/>
          </w:rPr>
          <w:t xml:space="preserve">7.1  </w:t>
        </w:r>
        <w:r w:rsidR="00A93E5F" w:rsidRPr="00986828">
          <w:rPr>
            <w:rStyle w:val="aff9"/>
            <w:rFonts w:hint="eastAsia"/>
            <w:noProof/>
            <w:lang w:eastAsia="zh-CN"/>
          </w:rPr>
          <w:t>学生案例</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_Toc232177641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24</w:t>
        </w:r>
        <w:r w:rsidR="00A93E5F">
          <w:rPr>
            <w:rFonts w:hint="eastAsia"/>
            <w:noProof/>
            <w:webHidden/>
          </w:rPr>
          <w:fldChar w:fldCharType="end"/>
        </w:r>
      </w:hyperlink>
    </w:p>
    <w:p w14:paraId="2D374806" w14:textId="18EF9349" w:rsidR="00A93E5F" w:rsidRDefault="005C2EA8">
      <w:pPr>
        <w:pStyle w:val="TOC2"/>
        <w:tabs>
          <w:tab w:val="right" w:leader="dot" w:pos="8636"/>
        </w:tabs>
        <w:ind w:left="480"/>
        <w:rPr>
          <w:rFonts w:asciiTheme="minorHAnsi" w:eastAsiaTheme="minorEastAsia" w:hAnsiTheme="minorHAnsi"/>
          <w:noProof/>
          <w:kern w:val="2"/>
          <w:sz w:val="22"/>
          <w:szCs w:val="24"/>
          <w:lang w:eastAsia="zh-CN"/>
          <w14:ligatures w14:val="standardContextual"/>
        </w:rPr>
      </w:pPr>
      <w:hyperlink w:anchor="_Toc232177642" w:history="1">
        <w:r w:rsidR="00A93E5F" w:rsidRPr="00986828">
          <w:rPr>
            <w:rStyle w:val="aff9"/>
            <w:rFonts w:hint="eastAsia"/>
            <w:noProof/>
            <w:lang w:eastAsia="zh-CN"/>
          </w:rPr>
          <w:t xml:space="preserve">7.2  </w:t>
        </w:r>
        <w:r w:rsidR="00A93E5F" w:rsidRPr="00986828">
          <w:rPr>
            <w:rStyle w:val="aff9"/>
            <w:rFonts w:hint="eastAsia"/>
            <w:noProof/>
            <w:lang w:eastAsia="zh-CN"/>
          </w:rPr>
          <w:t>数据可追溯性</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_Toc232177642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24</w:t>
        </w:r>
        <w:r w:rsidR="00A93E5F">
          <w:rPr>
            <w:rFonts w:hint="eastAsia"/>
            <w:noProof/>
            <w:webHidden/>
          </w:rPr>
          <w:fldChar w:fldCharType="end"/>
        </w:r>
      </w:hyperlink>
    </w:p>
    <w:p w14:paraId="3CD2E3AC" w14:textId="175D1623" w:rsidR="00A93E5F" w:rsidRDefault="005C2EA8">
      <w:pPr>
        <w:pStyle w:val="TOC1"/>
        <w:tabs>
          <w:tab w:val="right" w:leader="dot" w:pos="8636"/>
        </w:tabs>
        <w:rPr>
          <w:rFonts w:asciiTheme="minorHAnsi" w:eastAsiaTheme="minorEastAsia" w:hAnsiTheme="minorHAnsi"/>
          <w:noProof/>
          <w:kern w:val="2"/>
          <w:sz w:val="22"/>
          <w:szCs w:val="24"/>
          <w:lang w:eastAsia="zh-CN"/>
          <w14:ligatures w14:val="standardContextual"/>
        </w:rPr>
      </w:pPr>
      <w:hyperlink w:anchor="_Toc232177643" w:history="1">
        <w:r w:rsidR="00A93E5F" w:rsidRPr="00986828">
          <w:rPr>
            <w:rStyle w:val="aff9"/>
            <w:rFonts w:hint="eastAsia"/>
            <w:noProof/>
            <w:lang w:eastAsia="zh-CN"/>
          </w:rPr>
          <w:t>第</w:t>
        </w:r>
        <w:r w:rsidR="00A93E5F" w:rsidRPr="00986828">
          <w:rPr>
            <w:rStyle w:val="aff9"/>
            <w:rFonts w:hint="eastAsia"/>
            <w:noProof/>
            <w:lang w:eastAsia="zh-CN"/>
          </w:rPr>
          <w:t>8</w:t>
        </w:r>
        <w:r w:rsidR="00A93E5F" w:rsidRPr="00986828">
          <w:rPr>
            <w:rStyle w:val="aff9"/>
            <w:rFonts w:hint="eastAsia"/>
            <w:noProof/>
            <w:lang w:eastAsia="zh-CN"/>
          </w:rPr>
          <w:t>章</w:t>
        </w:r>
        <w:r w:rsidR="00A93E5F" w:rsidRPr="00986828">
          <w:rPr>
            <w:rStyle w:val="aff9"/>
            <w:rFonts w:hint="eastAsia"/>
            <w:noProof/>
            <w:lang w:eastAsia="zh-CN"/>
          </w:rPr>
          <w:t xml:space="preserve">  </w:t>
        </w:r>
        <w:r w:rsidR="00A93E5F" w:rsidRPr="00986828">
          <w:rPr>
            <w:rStyle w:val="aff9"/>
            <w:rFonts w:hint="eastAsia"/>
            <w:noProof/>
            <w:lang w:eastAsia="zh-CN"/>
          </w:rPr>
          <w:t>总结</w:t>
        </w:r>
        <w:r w:rsidR="00A93E5F">
          <w:rPr>
            <w:rFonts w:hint="eastAsia"/>
            <w:noProof/>
            <w:webHidden/>
          </w:rPr>
          <w:tab/>
        </w:r>
        <w:r w:rsidR="00A93E5F">
          <w:rPr>
            <w:rFonts w:hint="eastAsia"/>
            <w:noProof/>
            <w:webHidden/>
          </w:rPr>
          <w:fldChar w:fldCharType="begin"/>
        </w:r>
        <w:r w:rsidR="00A93E5F">
          <w:rPr>
            <w:rFonts w:hint="eastAsia"/>
            <w:noProof/>
            <w:webHidden/>
          </w:rPr>
          <w:instrText xml:space="preserve"> </w:instrText>
        </w:r>
        <w:r w:rsidR="00A93E5F">
          <w:rPr>
            <w:noProof/>
            <w:webHidden/>
          </w:rPr>
          <w:instrText>PAGEREF _Toc232177643 \h</w:instrText>
        </w:r>
        <w:r w:rsidR="00A93E5F">
          <w:rPr>
            <w:rFonts w:hint="eastAsia"/>
            <w:noProof/>
            <w:webHidden/>
          </w:rPr>
          <w:instrText xml:space="preserve"> </w:instrText>
        </w:r>
        <w:r w:rsidR="00A93E5F">
          <w:rPr>
            <w:rFonts w:hint="eastAsia"/>
            <w:noProof/>
            <w:webHidden/>
          </w:rPr>
        </w:r>
        <w:r w:rsidR="00A93E5F">
          <w:rPr>
            <w:rFonts w:hint="eastAsia"/>
            <w:noProof/>
            <w:webHidden/>
          </w:rPr>
          <w:fldChar w:fldCharType="separate"/>
        </w:r>
        <w:r w:rsidR="00A93E5F">
          <w:rPr>
            <w:noProof/>
            <w:webHidden/>
          </w:rPr>
          <w:t>26</w:t>
        </w:r>
        <w:r w:rsidR="00A93E5F">
          <w:rPr>
            <w:rFonts w:hint="eastAsia"/>
            <w:noProof/>
            <w:webHidden/>
          </w:rPr>
          <w:fldChar w:fldCharType="end"/>
        </w:r>
      </w:hyperlink>
    </w:p>
    <w:p w14:paraId="2111E1C6" w14:textId="017520FE" w:rsidR="003F7FCF" w:rsidRDefault="005C5857">
      <w:pPr>
        <w:spacing w:after="0"/>
        <w:rPr>
          <w:lang w:eastAsia="zh-CN"/>
        </w:rPr>
      </w:pPr>
      <w:r>
        <w:rPr>
          <w:rFonts w:ascii="黑体" w:eastAsia="黑体" w:hAnsi="黑体"/>
          <w:b/>
          <w:sz w:val="28"/>
          <w:lang w:eastAsia="zh-CN"/>
        </w:rPr>
        <w:fldChar w:fldCharType="end"/>
      </w:r>
      <w:r w:rsidR="00500836">
        <w:rPr>
          <w:rFonts w:ascii="黑体" w:eastAsia="黑体" w:hAnsi="黑体"/>
          <w:b/>
          <w:sz w:val="28"/>
          <w:lang w:eastAsia="zh-CN"/>
        </w:rPr>
        <w:t>参考文献</w:t>
      </w:r>
    </w:p>
    <w:p w14:paraId="460F38BA" w14:textId="77777777" w:rsidR="003F7FCF" w:rsidRDefault="00500836">
      <w:pPr>
        <w:rPr>
          <w:lang w:eastAsia="zh-CN"/>
        </w:rPr>
      </w:pPr>
      <w:r>
        <w:rPr>
          <w:lang w:eastAsia="zh-CN"/>
        </w:rPr>
        <w:br w:type="page"/>
      </w:r>
    </w:p>
    <w:p w14:paraId="51002291" w14:textId="77777777" w:rsidR="003F7FCF" w:rsidRDefault="00500836">
      <w:pPr>
        <w:spacing w:before="360" w:after="240"/>
        <w:jc w:val="center"/>
        <w:rPr>
          <w:lang w:eastAsia="zh-CN"/>
        </w:rPr>
      </w:pPr>
      <w:r>
        <w:rPr>
          <w:rFonts w:ascii="黑体" w:eastAsia="黑体" w:hAnsi="黑体"/>
          <w:b/>
          <w:sz w:val="28"/>
          <w:lang w:eastAsia="zh-CN"/>
        </w:rPr>
        <w:lastRenderedPageBreak/>
        <w:t>摘  要</w:t>
      </w:r>
    </w:p>
    <w:p w14:paraId="0D3AFD34" w14:textId="77777777" w:rsidR="003F7FCF" w:rsidRDefault="00500836" w:rsidP="00B26EF3">
      <w:pPr>
        <w:spacing w:after="0"/>
        <w:ind w:firstLine="420"/>
        <w:rPr>
          <w:lang w:eastAsia="zh-CN"/>
        </w:rPr>
      </w:pPr>
      <w:r>
        <w:rPr>
          <w:lang w:eastAsia="zh-CN"/>
        </w:rPr>
        <w:t>针对当前在线教育平台</w:t>
      </w:r>
      <w:r>
        <w:rPr>
          <w:lang w:eastAsia="zh-CN"/>
        </w:rPr>
        <w:t>"</w:t>
      </w:r>
      <w:r>
        <w:rPr>
          <w:lang w:eastAsia="zh-CN"/>
        </w:rPr>
        <w:t>学练脱节、评测分离</w:t>
      </w:r>
      <w:r>
        <w:rPr>
          <w:lang w:eastAsia="zh-CN"/>
        </w:rPr>
        <w:t>"</w:t>
      </w:r>
      <w:r>
        <w:rPr>
          <w:lang w:eastAsia="zh-CN"/>
        </w:rPr>
        <w:t>的痛点，本文提出并实现了一种基于大语言模型（</w:t>
      </w:r>
      <w:r>
        <w:rPr>
          <w:lang w:eastAsia="zh-CN"/>
        </w:rPr>
        <w:t>LLM</w:t>
      </w:r>
      <w:r>
        <w:rPr>
          <w:lang w:eastAsia="zh-CN"/>
        </w:rPr>
        <w:t>）多</w:t>
      </w:r>
      <w:r>
        <w:rPr>
          <w:lang w:eastAsia="zh-CN"/>
        </w:rPr>
        <w:t>Agent</w:t>
      </w:r>
      <w:r>
        <w:rPr>
          <w:lang w:eastAsia="zh-CN"/>
        </w:rPr>
        <w:t>协同的自适应学习系统。该系统面向高校学生和在职人员的技能提升需求，旨在通过人工智能技术实现</w:t>
      </w:r>
      <w:r>
        <w:rPr>
          <w:lang w:eastAsia="zh-CN"/>
        </w:rPr>
        <w:t>"</w:t>
      </w:r>
      <w:r>
        <w:rPr>
          <w:lang w:eastAsia="zh-CN"/>
        </w:rPr>
        <w:t>学</w:t>
      </w:r>
      <w:r>
        <w:rPr>
          <w:lang w:eastAsia="zh-CN"/>
        </w:rPr>
        <w:t>-</w:t>
      </w:r>
      <w:r>
        <w:rPr>
          <w:lang w:eastAsia="zh-CN"/>
        </w:rPr>
        <w:t>练</w:t>
      </w:r>
      <w:r>
        <w:rPr>
          <w:lang w:eastAsia="zh-CN"/>
        </w:rPr>
        <w:t>-</w:t>
      </w:r>
      <w:r>
        <w:rPr>
          <w:lang w:eastAsia="zh-CN"/>
        </w:rPr>
        <w:t>测</w:t>
      </w:r>
      <w:r>
        <w:rPr>
          <w:lang w:eastAsia="zh-CN"/>
        </w:rPr>
        <w:t>-</w:t>
      </w:r>
      <w:r>
        <w:rPr>
          <w:lang w:eastAsia="zh-CN"/>
        </w:rPr>
        <w:t>评</w:t>
      </w:r>
      <w:r>
        <w:rPr>
          <w:lang w:eastAsia="zh-CN"/>
        </w:rPr>
        <w:t>"</w:t>
      </w:r>
      <w:r>
        <w:rPr>
          <w:lang w:eastAsia="zh-CN"/>
        </w:rPr>
        <w:t>一体化的个性化学习闭环。系统采用</w:t>
      </w:r>
      <w:r>
        <w:rPr>
          <w:lang w:eastAsia="zh-CN"/>
        </w:rPr>
        <w:t>6</w:t>
      </w:r>
      <w:r>
        <w:rPr>
          <w:lang w:eastAsia="zh-CN"/>
        </w:rPr>
        <w:t>个专业化</w:t>
      </w:r>
      <w:r>
        <w:rPr>
          <w:lang w:eastAsia="zh-CN"/>
        </w:rPr>
        <w:t>Agent</w:t>
      </w:r>
      <w:r>
        <w:rPr>
          <w:lang w:eastAsia="zh-CN"/>
        </w:rPr>
        <w:t>（岗位分析、简历评估、内容生成、训练任务、测试考核、能力评估）构成流水线架构，通过共享状态对象（</w:t>
      </w:r>
      <w:proofErr w:type="spellStart"/>
      <w:r>
        <w:rPr>
          <w:lang w:eastAsia="zh-CN"/>
        </w:rPr>
        <w:t>SystemState</w:t>
      </w:r>
      <w:proofErr w:type="spellEnd"/>
      <w:r>
        <w:rPr>
          <w:lang w:eastAsia="zh-CN"/>
        </w:rPr>
        <w:t>）实现阶段</w:t>
      </w:r>
      <w:proofErr w:type="gramStart"/>
      <w:r>
        <w:rPr>
          <w:lang w:eastAsia="zh-CN"/>
        </w:rPr>
        <w:t>间数据</w:t>
      </w:r>
      <w:proofErr w:type="gramEnd"/>
      <w:r>
        <w:rPr>
          <w:lang w:eastAsia="zh-CN"/>
        </w:rPr>
        <w:t>流转，各</w:t>
      </w:r>
      <w:r>
        <w:rPr>
          <w:lang w:eastAsia="zh-CN"/>
        </w:rPr>
        <w:t>Agent</w:t>
      </w:r>
      <w:r>
        <w:rPr>
          <w:lang w:eastAsia="zh-CN"/>
        </w:rPr>
        <w:t>拥有独立的角色定义、提示词模板和输出</w:t>
      </w:r>
      <w:r>
        <w:rPr>
          <w:lang w:eastAsia="zh-CN"/>
        </w:rPr>
        <w:t>Schema</w:t>
      </w:r>
      <w:r>
        <w:rPr>
          <w:lang w:eastAsia="zh-CN"/>
        </w:rPr>
        <w:t>，由协调器统一调度，支持按需跳过或重新生成特定阶段。</w:t>
      </w:r>
    </w:p>
    <w:p w14:paraId="2B107647" w14:textId="73348255" w:rsidR="003F7FCF" w:rsidRDefault="00500836" w:rsidP="00B26EF3">
      <w:pPr>
        <w:spacing w:after="0"/>
        <w:ind w:firstLine="420"/>
        <w:rPr>
          <w:lang w:eastAsia="zh-CN"/>
        </w:rPr>
      </w:pPr>
      <w:r>
        <w:rPr>
          <w:lang w:eastAsia="zh-CN"/>
        </w:rPr>
        <w:t>针对</w:t>
      </w:r>
      <w:r>
        <w:rPr>
          <w:lang w:eastAsia="zh-CN"/>
        </w:rPr>
        <w:t>LLM</w:t>
      </w:r>
      <w:r>
        <w:rPr>
          <w:lang w:eastAsia="zh-CN"/>
        </w:rPr>
        <w:t>结构化输出的鲁棒性问题，本文设计了</w:t>
      </w:r>
      <w:r>
        <w:rPr>
          <w:lang w:eastAsia="zh-CN"/>
        </w:rPr>
        <w:t>7</w:t>
      </w:r>
      <w:r>
        <w:rPr>
          <w:lang w:eastAsia="zh-CN"/>
        </w:rPr>
        <w:t>层级联</w:t>
      </w:r>
      <w:r>
        <w:rPr>
          <w:lang w:eastAsia="zh-CN"/>
        </w:rPr>
        <w:t>JSON</w:t>
      </w:r>
      <w:r>
        <w:rPr>
          <w:lang w:eastAsia="zh-CN"/>
        </w:rPr>
        <w:t>解析器，依次尝试直接解析、注释清理、语法修复、括号深度匹配、截断修复、正则字段提取等策略，使</w:t>
      </w:r>
      <w:r>
        <w:rPr>
          <w:lang w:eastAsia="zh-CN"/>
        </w:rPr>
        <w:t>JSON</w:t>
      </w:r>
      <w:r>
        <w:rPr>
          <w:lang w:eastAsia="zh-CN"/>
        </w:rPr>
        <w:t>解析成功率从传统单策略的约</w:t>
      </w:r>
      <w:r>
        <w:rPr>
          <w:lang w:eastAsia="zh-CN"/>
        </w:rPr>
        <w:t>75%</w:t>
      </w:r>
      <w:r>
        <w:rPr>
          <w:lang w:eastAsia="zh-CN"/>
        </w:rPr>
        <w:t>提升至</w:t>
      </w:r>
      <w:r>
        <w:rPr>
          <w:lang w:eastAsia="zh-CN"/>
        </w:rPr>
        <w:t>98.5%</w:t>
      </w:r>
      <w:r>
        <w:rPr>
          <w:lang w:eastAsia="zh-CN"/>
        </w:rPr>
        <w:t>，配合降级方案达到</w:t>
      </w:r>
      <w:r>
        <w:rPr>
          <w:lang w:eastAsia="zh-CN"/>
        </w:rPr>
        <w:t>100%</w:t>
      </w:r>
      <w:r>
        <w:rPr>
          <w:lang w:eastAsia="zh-CN"/>
        </w:rPr>
        <w:t>可用。在伴学助手方面，引入三层记忆机制（滑动窗口短期记忆、摘要压缩</w:t>
      </w:r>
      <w:r w:rsidR="0095419E">
        <w:rPr>
          <w:rFonts w:hint="eastAsia"/>
          <w:lang w:eastAsia="zh-CN"/>
        </w:rPr>
        <w:t>长</w:t>
      </w:r>
      <w:r>
        <w:rPr>
          <w:lang w:eastAsia="zh-CN"/>
        </w:rPr>
        <w:t>期记忆、结构化提取</w:t>
      </w:r>
      <w:r w:rsidR="0095419E">
        <w:rPr>
          <w:rFonts w:hint="eastAsia"/>
          <w:lang w:eastAsia="zh-CN"/>
        </w:rPr>
        <w:t>关键信息</w:t>
      </w:r>
      <w:r>
        <w:rPr>
          <w:lang w:eastAsia="zh-CN"/>
        </w:rPr>
        <w:t>），使助手能够跨会话记住学生特点并提供个性化辅导，记忆连贯性</w:t>
      </w:r>
      <w:proofErr w:type="gramStart"/>
      <w:r>
        <w:rPr>
          <w:lang w:eastAsia="zh-CN"/>
        </w:rPr>
        <w:t>评分较</w:t>
      </w:r>
      <w:proofErr w:type="gramEnd"/>
      <w:r>
        <w:rPr>
          <w:lang w:eastAsia="zh-CN"/>
        </w:rPr>
        <w:t>无记忆方案提升</w:t>
      </w:r>
      <w:r>
        <w:rPr>
          <w:lang w:eastAsia="zh-CN"/>
        </w:rPr>
        <w:t>42%</w:t>
      </w:r>
      <w:r>
        <w:rPr>
          <w:lang w:eastAsia="zh-CN"/>
        </w:rPr>
        <w:t>。</w:t>
      </w:r>
    </w:p>
    <w:p w14:paraId="31965916" w14:textId="77777777" w:rsidR="003F7FCF" w:rsidRDefault="00500836" w:rsidP="00B26EF3">
      <w:pPr>
        <w:spacing w:after="0"/>
        <w:ind w:firstLine="420"/>
        <w:rPr>
          <w:lang w:eastAsia="zh-CN"/>
        </w:rPr>
      </w:pPr>
      <w:r>
        <w:rPr>
          <w:lang w:eastAsia="zh-CN"/>
        </w:rPr>
        <w:t>实验表明，系统可在</w:t>
      </w:r>
      <w:r>
        <w:rPr>
          <w:lang w:eastAsia="zh-CN"/>
        </w:rPr>
        <w:t>3-5</w:t>
      </w:r>
      <w:r>
        <w:rPr>
          <w:lang w:eastAsia="zh-CN"/>
        </w:rPr>
        <w:t>分钟内完成从岗位分析到能力评估的全流程生成，总</w:t>
      </w:r>
      <w:r>
        <w:rPr>
          <w:lang w:eastAsia="zh-CN"/>
        </w:rPr>
        <w:t>Token</w:t>
      </w:r>
      <w:r>
        <w:rPr>
          <w:lang w:eastAsia="zh-CN"/>
        </w:rPr>
        <w:t>消耗约</w:t>
      </w:r>
      <w:r>
        <w:rPr>
          <w:lang w:eastAsia="zh-CN"/>
        </w:rPr>
        <w:t>10300</w:t>
      </w:r>
      <w:r>
        <w:rPr>
          <w:lang w:eastAsia="zh-CN"/>
        </w:rPr>
        <w:t>，</w:t>
      </w:r>
      <w:r>
        <w:rPr>
          <w:lang w:eastAsia="zh-CN"/>
        </w:rPr>
        <w:t>JSON</w:t>
      </w:r>
      <w:r>
        <w:rPr>
          <w:lang w:eastAsia="zh-CN"/>
        </w:rPr>
        <w:t>解析成功率达</w:t>
      </w:r>
      <w:r>
        <w:rPr>
          <w:lang w:eastAsia="zh-CN"/>
        </w:rPr>
        <w:t>98.5%</w:t>
      </w:r>
      <w:r>
        <w:rPr>
          <w:lang w:eastAsia="zh-CN"/>
        </w:rPr>
        <w:t>，系统支持</w:t>
      </w:r>
      <w:r>
        <w:rPr>
          <w:lang w:eastAsia="zh-CN"/>
        </w:rPr>
        <w:t>JSON</w:t>
      </w:r>
      <w:r>
        <w:rPr>
          <w:lang w:eastAsia="zh-CN"/>
        </w:rPr>
        <w:t>、</w:t>
      </w:r>
      <w:r>
        <w:rPr>
          <w:lang w:eastAsia="zh-CN"/>
        </w:rPr>
        <w:t>Excel</w:t>
      </w:r>
      <w:r>
        <w:rPr>
          <w:lang w:eastAsia="zh-CN"/>
        </w:rPr>
        <w:t>、</w:t>
      </w:r>
      <w:r>
        <w:rPr>
          <w:lang w:eastAsia="zh-CN"/>
        </w:rPr>
        <w:t>PDF</w:t>
      </w:r>
      <w:r>
        <w:rPr>
          <w:lang w:eastAsia="zh-CN"/>
        </w:rPr>
        <w:t>、</w:t>
      </w:r>
      <w:r>
        <w:rPr>
          <w:lang w:eastAsia="zh-CN"/>
        </w:rPr>
        <w:t>Word</w:t>
      </w:r>
      <w:r>
        <w:rPr>
          <w:lang w:eastAsia="zh-CN"/>
        </w:rPr>
        <w:t>四种格式导出。商业化方面，系统采用</w:t>
      </w:r>
      <w:r>
        <w:rPr>
          <w:lang w:eastAsia="zh-CN"/>
        </w:rPr>
        <w:t>SaaS</w:t>
      </w:r>
      <w:r>
        <w:rPr>
          <w:lang w:eastAsia="zh-CN"/>
        </w:rPr>
        <w:t>订阅与按次付费相结合的模式，面向职业教育这一约</w:t>
      </w:r>
      <w:r>
        <w:rPr>
          <w:lang w:eastAsia="zh-CN"/>
        </w:rPr>
        <w:t>200</w:t>
      </w:r>
      <w:r>
        <w:rPr>
          <w:lang w:eastAsia="zh-CN"/>
        </w:rPr>
        <w:t>亿元规模的细分市场，具备良好的应用前景和商业价值。</w:t>
      </w:r>
    </w:p>
    <w:p w14:paraId="6FE46BEB" w14:textId="77777777" w:rsidR="003F7FCF" w:rsidRDefault="003F7FCF">
      <w:pPr>
        <w:spacing w:after="0"/>
        <w:rPr>
          <w:lang w:eastAsia="zh-CN"/>
        </w:rPr>
      </w:pPr>
    </w:p>
    <w:p w14:paraId="290D08CA" w14:textId="77777777" w:rsidR="003F7FCF" w:rsidRDefault="00500836">
      <w:pPr>
        <w:ind w:firstLine="420"/>
        <w:rPr>
          <w:lang w:eastAsia="zh-CN"/>
        </w:rPr>
      </w:pPr>
      <w:r>
        <w:rPr>
          <w:rFonts w:ascii="黑体" w:eastAsia="黑体" w:hAnsi="黑体"/>
          <w:b/>
          <w:lang w:eastAsia="zh-CN"/>
        </w:rPr>
        <w:t>关键词：</w:t>
      </w:r>
      <w:r>
        <w:rPr>
          <w:lang w:eastAsia="zh-CN"/>
        </w:rPr>
        <w:t>大语言模型；多</w:t>
      </w:r>
      <w:r>
        <w:rPr>
          <w:lang w:eastAsia="zh-CN"/>
        </w:rPr>
        <w:t>Agent</w:t>
      </w:r>
      <w:r>
        <w:rPr>
          <w:lang w:eastAsia="zh-CN"/>
        </w:rPr>
        <w:t>系统；自适应学习；结构化输出；记忆增强对话</w:t>
      </w:r>
    </w:p>
    <w:p w14:paraId="7416EEF1" w14:textId="77777777" w:rsidR="003F7FCF" w:rsidRDefault="00500836">
      <w:pPr>
        <w:rPr>
          <w:lang w:eastAsia="zh-CN"/>
        </w:rPr>
      </w:pPr>
      <w:r>
        <w:rPr>
          <w:lang w:eastAsia="zh-CN"/>
        </w:rPr>
        <w:br w:type="page"/>
      </w:r>
    </w:p>
    <w:p w14:paraId="2ED99148" w14:textId="77777777" w:rsidR="003F7FCF" w:rsidRDefault="00500836">
      <w:pPr>
        <w:spacing w:before="360" w:after="240"/>
        <w:jc w:val="center"/>
      </w:pPr>
      <w:r>
        <w:rPr>
          <w:rFonts w:ascii="黑体" w:eastAsia="黑体" w:hAnsi="黑体"/>
          <w:b/>
          <w:sz w:val="28"/>
        </w:rPr>
        <w:lastRenderedPageBreak/>
        <w:t>Abstract</w:t>
      </w:r>
    </w:p>
    <w:p w14:paraId="6BA74933" w14:textId="77777777" w:rsidR="003F7FCF" w:rsidRDefault="00500836" w:rsidP="00074987">
      <w:pPr>
        <w:spacing w:after="0"/>
        <w:ind w:firstLine="420"/>
      </w:pPr>
      <w:r>
        <w:t>To address the problems of "disconnection between learning and practice, separation of assessment" in current online education platforms, this paper proposes and implements an adaptive learning system based on multi-agent collaboration of Large Language Models (LLMs). The system adopts a pipeline architecture composed of 6 specialized agents (Job Analysis, Resume Evaluation, Content Generation, Training Task, Test Generation, and Capability Assessment), achieving inter-stage data flow through a shared state object (</w:t>
      </w:r>
      <w:proofErr w:type="spellStart"/>
      <w:r>
        <w:t>SystemState</w:t>
      </w:r>
      <w:proofErr w:type="spellEnd"/>
      <w:r>
        <w:t>). Each agent has independent role definitions, prompt templates, and output schemas, orchestrated by a coordinator with support for on-demand skipping or regeneration of specific stages.</w:t>
      </w:r>
    </w:p>
    <w:p w14:paraId="0BB025C3" w14:textId="77777777" w:rsidR="003F7FCF" w:rsidRDefault="00500836" w:rsidP="00074987">
      <w:pPr>
        <w:spacing w:after="0"/>
        <w:ind w:firstLine="420"/>
      </w:pPr>
      <w:r>
        <w:t>To address the robustness issue of LLM structured output, this paper designs a 7-layer cascaded JSON parser that sequentially attempts direct parsing, comment cleaning, syntax repair, bracket depth matching, truncation repair, and regex field extraction. This approach improves the JSON parsing success rate from approximately 75% with traditional single-strategy methods to 98.5%, achieving 100% availability with fallback mechanisms. For the tutoring assistant, a three-layer memory mechanism is introduced (sliding window for short-term memory, summary compression for medium-term memory, and structured extraction for long-term memory), enabling the assistant to remember student characteristics across sessions and provide personalized guidance, with memory coherence scores improving by 42% compared to no-memory approaches.</w:t>
      </w:r>
    </w:p>
    <w:p w14:paraId="7FA5639B" w14:textId="77777777" w:rsidR="003F7FCF" w:rsidRDefault="00500836" w:rsidP="00074987">
      <w:pPr>
        <w:spacing w:after="0"/>
        <w:ind w:firstLine="420"/>
      </w:pPr>
      <w:r>
        <w:t>Experiments show that the system can complete the entire process from job analysis to capability assessment within 3-5 minutes, with a total token consumption of approximately 10,300 and a JSON parsing success rate of 98.5%. The system supports export in four formats: JSON, Excel, PDF, and Word. In terms of commercialization, the system adopts a combined SaaS subscription and pay-per-use model, targeting the vocational education market segment valued at approximately 20 billion yuan, demonstrating promising application prospects and commercial value.</w:t>
      </w:r>
    </w:p>
    <w:p w14:paraId="06EB333D" w14:textId="77777777" w:rsidR="003F7FCF" w:rsidRDefault="003F7FCF">
      <w:pPr>
        <w:spacing w:after="0"/>
      </w:pPr>
    </w:p>
    <w:p w14:paraId="08195D71" w14:textId="77777777" w:rsidR="003F7FCF" w:rsidRDefault="00500836">
      <w:pPr>
        <w:ind w:firstLine="420"/>
      </w:pPr>
      <w:r>
        <w:rPr>
          <w:rFonts w:eastAsia="Times New Roman"/>
          <w:b/>
        </w:rPr>
        <w:t xml:space="preserve">Keywords: </w:t>
      </w:r>
      <w:r>
        <w:rPr>
          <w:rFonts w:eastAsia="Times New Roman"/>
        </w:rPr>
        <w:t>Large Language Model; Multi-Agent System; Adaptive Learning; Structured Output; Memory-Augmented Dialogue</w:t>
      </w:r>
    </w:p>
    <w:p w14:paraId="502266F5" w14:textId="77777777" w:rsidR="003F7FCF" w:rsidRDefault="00500836">
      <w:r>
        <w:lastRenderedPageBreak/>
        <w:br w:type="page"/>
      </w:r>
    </w:p>
    <w:p w14:paraId="52D4939A" w14:textId="77777777" w:rsidR="003F7FCF" w:rsidRDefault="00500836" w:rsidP="00B7312B">
      <w:pPr>
        <w:pStyle w:val="1"/>
        <w:rPr>
          <w:lang w:eastAsia="zh-CN"/>
        </w:rPr>
      </w:pPr>
      <w:bookmarkStart w:id="0" w:name="_Toc232177614"/>
      <w:r>
        <w:rPr>
          <w:lang w:eastAsia="zh-CN"/>
        </w:rPr>
        <w:lastRenderedPageBreak/>
        <w:t>第</w:t>
      </w:r>
      <w:r>
        <w:rPr>
          <w:lang w:eastAsia="zh-CN"/>
        </w:rPr>
        <w:t>1</w:t>
      </w:r>
      <w:r>
        <w:rPr>
          <w:lang w:eastAsia="zh-CN"/>
        </w:rPr>
        <w:t>章</w:t>
      </w:r>
      <w:r>
        <w:rPr>
          <w:lang w:eastAsia="zh-CN"/>
        </w:rPr>
        <w:t xml:space="preserve">  </w:t>
      </w:r>
      <w:r>
        <w:rPr>
          <w:lang w:eastAsia="zh-CN"/>
        </w:rPr>
        <w:t>创新点阐述</w:t>
      </w:r>
      <w:bookmarkEnd w:id="0"/>
    </w:p>
    <w:p w14:paraId="402F698A" w14:textId="77777777" w:rsidR="003F7FCF" w:rsidRDefault="00500836" w:rsidP="00B7312B">
      <w:pPr>
        <w:pStyle w:val="21"/>
        <w:rPr>
          <w:lang w:eastAsia="zh-CN"/>
        </w:rPr>
      </w:pPr>
      <w:bookmarkStart w:id="1" w:name="_Toc232177615"/>
      <w:r>
        <w:rPr>
          <w:lang w:eastAsia="zh-CN"/>
        </w:rPr>
        <w:t xml:space="preserve">1.1  </w:t>
      </w:r>
      <w:r>
        <w:rPr>
          <w:lang w:eastAsia="zh-CN"/>
        </w:rPr>
        <w:t>核心创新</w:t>
      </w:r>
      <w:bookmarkEnd w:id="1"/>
    </w:p>
    <w:p w14:paraId="75F0B0DD" w14:textId="77777777" w:rsidR="003F7FCF" w:rsidRDefault="00500836">
      <w:pPr>
        <w:spacing w:before="160" w:after="80"/>
        <w:rPr>
          <w:lang w:eastAsia="zh-CN"/>
        </w:rPr>
      </w:pPr>
      <w:r>
        <w:rPr>
          <w:rFonts w:ascii="黑体" w:eastAsia="黑体" w:hAnsi="黑体"/>
          <w:b/>
          <w:lang w:eastAsia="zh-CN"/>
        </w:rPr>
        <w:t>创新</w:t>
      </w:r>
      <w:proofErr w:type="gramStart"/>
      <w:r>
        <w:rPr>
          <w:rFonts w:ascii="黑体" w:eastAsia="黑体" w:hAnsi="黑体"/>
          <w:b/>
          <w:lang w:eastAsia="zh-CN"/>
        </w:rPr>
        <w:t>一</w:t>
      </w:r>
      <w:proofErr w:type="gramEnd"/>
      <w:r>
        <w:rPr>
          <w:rFonts w:ascii="黑体" w:eastAsia="黑体" w:hAnsi="黑体"/>
          <w:b/>
          <w:lang w:eastAsia="zh-CN"/>
        </w:rPr>
        <w:t>：多Agent流水线协同架构</w:t>
      </w:r>
    </w:p>
    <w:p w14:paraId="2DBE1768" w14:textId="77777777" w:rsidR="003F7FCF" w:rsidRDefault="00500836">
      <w:pPr>
        <w:spacing w:after="0"/>
        <w:ind w:firstLine="420"/>
        <w:rPr>
          <w:lang w:eastAsia="zh-CN"/>
        </w:rPr>
      </w:pPr>
      <w:r>
        <w:rPr>
          <w:lang w:eastAsia="zh-CN"/>
        </w:rPr>
        <w:t>传统教育系统通常采用单一模型完成所有任务，导致输出质量不稳定、难以针对性优化。本系统将复杂的</w:t>
      </w:r>
      <w:r>
        <w:rPr>
          <w:lang w:eastAsia="zh-CN"/>
        </w:rPr>
        <w:t>"</w:t>
      </w:r>
      <w:r>
        <w:rPr>
          <w:lang w:eastAsia="zh-CN"/>
        </w:rPr>
        <w:t>学练测</w:t>
      </w:r>
      <w:r>
        <w:rPr>
          <w:lang w:eastAsia="zh-CN"/>
        </w:rPr>
        <w:t>"</w:t>
      </w:r>
      <w:r>
        <w:rPr>
          <w:lang w:eastAsia="zh-CN"/>
        </w:rPr>
        <w:t>流程分解为</w:t>
      </w:r>
      <w:r>
        <w:rPr>
          <w:lang w:eastAsia="zh-CN"/>
        </w:rPr>
        <w:t>6</w:t>
      </w:r>
      <w:r>
        <w:rPr>
          <w:lang w:eastAsia="zh-CN"/>
        </w:rPr>
        <w:t>个专业化</w:t>
      </w:r>
      <w:r>
        <w:rPr>
          <w:lang w:eastAsia="zh-CN"/>
        </w:rPr>
        <w:t>Agent</w:t>
      </w:r>
      <w:r>
        <w:rPr>
          <w:lang w:eastAsia="zh-CN"/>
        </w:rPr>
        <w:t>，每个</w:t>
      </w:r>
      <w:r>
        <w:rPr>
          <w:lang w:eastAsia="zh-CN"/>
        </w:rPr>
        <w:t>Agent</w:t>
      </w:r>
      <w:r>
        <w:rPr>
          <w:lang w:eastAsia="zh-CN"/>
        </w:rPr>
        <w:t>拥有独立的角色定义、提示词模板和输出</w:t>
      </w:r>
      <w:r>
        <w:rPr>
          <w:lang w:eastAsia="zh-CN"/>
        </w:rPr>
        <w:t>Schema</w:t>
      </w:r>
      <w:r>
        <w:rPr>
          <w:lang w:eastAsia="zh-CN"/>
        </w:rPr>
        <w:t>，通过协调器（</w:t>
      </w:r>
      <w:r>
        <w:rPr>
          <w:lang w:eastAsia="zh-CN"/>
        </w:rPr>
        <w:t>Coordinator</w:t>
      </w:r>
      <w:r>
        <w:rPr>
          <w:lang w:eastAsia="zh-CN"/>
        </w:rPr>
        <w:t>）统一调度，以</w:t>
      </w:r>
      <w:proofErr w:type="spellStart"/>
      <w:r>
        <w:rPr>
          <w:lang w:eastAsia="zh-CN"/>
        </w:rPr>
        <w:t>SystemState</w:t>
      </w:r>
      <w:proofErr w:type="spellEnd"/>
      <w:r>
        <w:rPr>
          <w:lang w:eastAsia="zh-CN"/>
        </w:rPr>
        <w:t>对象作为共享数据总线实现阶段间无缝衔接。相比单模型方案，多</w:t>
      </w:r>
      <w:r>
        <w:rPr>
          <w:lang w:eastAsia="zh-CN"/>
        </w:rPr>
        <w:t>Agent</w:t>
      </w:r>
      <w:r>
        <w:rPr>
          <w:lang w:eastAsia="zh-CN"/>
        </w:rPr>
        <w:t>架构使每个环节的</w:t>
      </w:r>
      <w:proofErr w:type="gramStart"/>
      <w:r>
        <w:rPr>
          <w:lang w:eastAsia="zh-CN"/>
        </w:rPr>
        <w:t>提示词可独立</w:t>
      </w:r>
      <w:proofErr w:type="gramEnd"/>
      <w:r>
        <w:rPr>
          <w:lang w:eastAsia="zh-CN"/>
        </w:rPr>
        <w:t>调优，故障隔离性更强，且支持按需跳过或重新生成特定阶段。</w:t>
      </w:r>
    </w:p>
    <w:p w14:paraId="7094B3D7" w14:textId="77777777" w:rsidR="003F7FCF" w:rsidRDefault="00500836">
      <w:pPr>
        <w:spacing w:before="160" w:after="80"/>
        <w:rPr>
          <w:lang w:eastAsia="zh-CN"/>
        </w:rPr>
      </w:pPr>
      <w:r>
        <w:rPr>
          <w:rFonts w:ascii="黑体" w:eastAsia="黑体" w:hAnsi="黑体"/>
          <w:b/>
          <w:lang w:eastAsia="zh-CN"/>
        </w:rPr>
        <w:t>创新二：7层级联JSON解析器</w:t>
      </w:r>
    </w:p>
    <w:p w14:paraId="13C42EC0" w14:textId="77777777" w:rsidR="003F7FCF" w:rsidRDefault="00500836">
      <w:pPr>
        <w:spacing w:after="0"/>
        <w:ind w:firstLine="420"/>
        <w:rPr>
          <w:lang w:eastAsia="zh-CN"/>
        </w:rPr>
      </w:pPr>
      <w:r>
        <w:rPr>
          <w:lang w:eastAsia="zh-CN"/>
        </w:rPr>
        <w:t>LLM</w:t>
      </w:r>
      <w:r>
        <w:rPr>
          <w:lang w:eastAsia="zh-CN"/>
        </w:rPr>
        <w:t>输出的</w:t>
      </w:r>
      <w:r>
        <w:rPr>
          <w:lang w:eastAsia="zh-CN"/>
        </w:rPr>
        <w:t>JSON</w:t>
      </w:r>
      <w:r>
        <w:rPr>
          <w:lang w:eastAsia="zh-CN"/>
        </w:rPr>
        <w:t>常因截断、语法错误、额外文本混入等问题导致解析失败。本文提出一种级联式解析策略，依次尝试：直接解析</w:t>
      </w:r>
      <w:r>
        <w:rPr>
          <w:lang w:eastAsia="zh-CN"/>
        </w:rPr>
        <w:t>→</w:t>
      </w:r>
      <w:r>
        <w:rPr>
          <w:lang w:eastAsia="zh-CN"/>
        </w:rPr>
        <w:t>注释</w:t>
      </w:r>
      <w:r>
        <w:rPr>
          <w:lang w:eastAsia="zh-CN"/>
        </w:rPr>
        <w:t>/</w:t>
      </w:r>
      <w:r>
        <w:rPr>
          <w:lang w:eastAsia="zh-CN"/>
        </w:rPr>
        <w:t>尾逗号清理</w:t>
      </w:r>
      <w:r>
        <w:rPr>
          <w:lang w:eastAsia="zh-CN"/>
        </w:rPr>
        <w:t>→</w:t>
      </w:r>
      <w:r>
        <w:rPr>
          <w:lang w:eastAsia="zh-CN"/>
        </w:rPr>
        <w:t>常见语法修复</w:t>
      </w:r>
      <w:r>
        <w:rPr>
          <w:lang w:eastAsia="zh-CN"/>
        </w:rPr>
        <w:t>→</w:t>
      </w:r>
      <w:r>
        <w:rPr>
          <w:lang w:eastAsia="zh-CN"/>
        </w:rPr>
        <w:t>括号深度匹配</w:t>
      </w:r>
      <w:r>
        <w:rPr>
          <w:lang w:eastAsia="zh-CN"/>
        </w:rPr>
        <w:t>→</w:t>
      </w:r>
      <w:r>
        <w:rPr>
          <w:lang w:eastAsia="zh-CN"/>
        </w:rPr>
        <w:t>截断修复</w:t>
      </w:r>
      <w:r>
        <w:rPr>
          <w:lang w:eastAsia="zh-CN"/>
        </w:rPr>
        <w:t>→</w:t>
      </w:r>
      <w:r>
        <w:rPr>
          <w:lang w:eastAsia="zh-CN"/>
        </w:rPr>
        <w:t>正则字段提取。其中截断修复算法通过追踪引号状态和括号深度自动补全不完整</w:t>
      </w:r>
      <w:r>
        <w:rPr>
          <w:lang w:eastAsia="zh-CN"/>
        </w:rPr>
        <w:t>JSON</w:t>
      </w:r>
      <w:r>
        <w:rPr>
          <w:lang w:eastAsia="zh-CN"/>
        </w:rPr>
        <w:t>，正则提取作为最终兜底方案可绕过所有语法错误直接提取结构化数据。该方案使</w:t>
      </w:r>
      <w:r>
        <w:rPr>
          <w:lang w:eastAsia="zh-CN"/>
        </w:rPr>
        <w:t>LLM</w:t>
      </w:r>
      <w:r>
        <w:rPr>
          <w:lang w:eastAsia="zh-CN"/>
        </w:rPr>
        <w:t>结构化输出的解析成功率从传统单策略的约</w:t>
      </w:r>
      <w:r>
        <w:rPr>
          <w:lang w:eastAsia="zh-CN"/>
        </w:rPr>
        <w:t>75%</w:t>
      </w:r>
      <w:r>
        <w:rPr>
          <w:lang w:eastAsia="zh-CN"/>
        </w:rPr>
        <w:t>提升至</w:t>
      </w:r>
      <w:r>
        <w:rPr>
          <w:lang w:eastAsia="zh-CN"/>
        </w:rPr>
        <w:t>98.5%</w:t>
      </w:r>
      <w:r>
        <w:rPr>
          <w:lang w:eastAsia="zh-CN"/>
        </w:rPr>
        <w:t>。</w:t>
      </w:r>
    </w:p>
    <w:p w14:paraId="6842481A" w14:textId="77777777" w:rsidR="003F7FCF" w:rsidRDefault="00500836">
      <w:pPr>
        <w:spacing w:before="160" w:after="80"/>
        <w:rPr>
          <w:lang w:eastAsia="zh-CN"/>
        </w:rPr>
      </w:pPr>
      <w:r>
        <w:rPr>
          <w:rFonts w:ascii="黑体" w:eastAsia="黑体" w:hAnsi="黑体"/>
          <w:b/>
          <w:lang w:eastAsia="zh-CN"/>
        </w:rPr>
        <w:t>创新三：三层记忆增强伴学系统</w:t>
      </w:r>
    </w:p>
    <w:p w14:paraId="51D4EACE" w14:textId="4409E155" w:rsidR="003F7FCF" w:rsidRDefault="00500836">
      <w:pPr>
        <w:spacing w:after="0"/>
        <w:ind w:firstLine="420"/>
        <w:rPr>
          <w:lang w:eastAsia="zh-CN"/>
        </w:rPr>
      </w:pPr>
      <w:r>
        <w:rPr>
          <w:lang w:eastAsia="zh-CN"/>
        </w:rPr>
        <w:t>伴学助手采用三层记忆架构：短期记忆（最近</w:t>
      </w:r>
      <w:r>
        <w:rPr>
          <w:lang w:eastAsia="zh-CN"/>
        </w:rPr>
        <w:t>20</w:t>
      </w:r>
      <w:r>
        <w:rPr>
          <w:lang w:eastAsia="zh-CN"/>
        </w:rPr>
        <w:t>轮对话滑动窗口）、</w:t>
      </w:r>
      <w:r w:rsidR="00193FDC">
        <w:rPr>
          <w:rFonts w:hint="eastAsia"/>
          <w:lang w:eastAsia="zh-CN"/>
        </w:rPr>
        <w:t>长</w:t>
      </w:r>
      <w:r>
        <w:rPr>
          <w:lang w:eastAsia="zh-CN"/>
        </w:rPr>
        <w:t>期记忆（</w:t>
      </w:r>
      <w:r>
        <w:rPr>
          <w:lang w:eastAsia="zh-CN"/>
        </w:rPr>
        <w:t>LLM</w:t>
      </w:r>
      <w:r>
        <w:rPr>
          <w:lang w:eastAsia="zh-CN"/>
        </w:rPr>
        <w:t>自动摘要压缩，每</w:t>
      </w:r>
      <w:r>
        <w:rPr>
          <w:lang w:eastAsia="zh-CN"/>
        </w:rPr>
        <w:t>20</w:t>
      </w:r>
      <w:r>
        <w:rPr>
          <w:lang w:eastAsia="zh-CN"/>
        </w:rPr>
        <w:t>轮触发）、</w:t>
      </w:r>
      <w:r w:rsidR="00193FDC">
        <w:rPr>
          <w:rFonts w:hint="eastAsia"/>
          <w:lang w:eastAsia="zh-CN"/>
        </w:rPr>
        <w:t>关键信息</w:t>
      </w:r>
      <w:r>
        <w:rPr>
          <w:lang w:eastAsia="zh-CN"/>
        </w:rPr>
        <w:t>记忆（结构化信息提取，每</w:t>
      </w:r>
      <w:r>
        <w:rPr>
          <w:lang w:eastAsia="zh-CN"/>
        </w:rPr>
        <w:t>10</w:t>
      </w:r>
      <w:r>
        <w:rPr>
          <w:lang w:eastAsia="zh-CN"/>
        </w:rPr>
        <w:t>轮更新学生偏好、薄弱点、常问话题）。三层记忆在推理时合并注入</w:t>
      </w:r>
      <w:r>
        <w:rPr>
          <w:lang w:eastAsia="zh-CN"/>
        </w:rPr>
        <w:t>System Prompt</w:t>
      </w:r>
      <w:r>
        <w:rPr>
          <w:lang w:eastAsia="zh-CN"/>
        </w:rPr>
        <w:t>，使助手能够跨会话记住学生特点并提供个性化辅导，解决了传统对话系统</w:t>
      </w:r>
      <w:r>
        <w:rPr>
          <w:lang w:eastAsia="zh-CN"/>
        </w:rPr>
        <w:t>"</w:t>
      </w:r>
      <w:r>
        <w:rPr>
          <w:lang w:eastAsia="zh-CN"/>
        </w:rPr>
        <w:t>健忘</w:t>
      </w:r>
      <w:r>
        <w:rPr>
          <w:lang w:eastAsia="zh-CN"/>
        </w:rPr>
        <w:t>"</w:t>
      </w:r>
      <w:r>
        <w:rPr>
          <w:lang w:eastAsia="zh-CN"/>
        </w:rPr>
        <w:t>的问题。</w:t>
      </w:r>
    </w:p>
    <w:p w14:paraId="7040C71C" w14:textId="77777777" w:rsidR="003F7FCF" w:rsidRDefault="00500836">
      <w:pPr>
        <w:spacing w:before="160" w:after="80"/>
        <w:rPr>
          <w:lang w:eastAsia="zh-CN"/>
        </w:rPr>
      </w:pPr>
      <w:r>
        <w:rPr>
          <w:rFonts w:ascii="黑体" w:eastAsia="黑体" w:hAnsi="黑体"/>
          <w:b/>
          <w:lang w:eastAsia="zh-CN"/>
        </w:rPr>
        <w:t>创新四：渐进式重试与降级生成</w:t>
      </w:r>
    </w:p>
    <w:p w14:paraId="00237B0E" w14:textId="77777777" w:rsidR="003F7FCF" w:rsidRDefault="00500836">
      <w:pPr>
        <w:spacing w:after="0"/>
        <w:ind w:firstLine="420"/>
        <w:rPr>
          <w:lang w:eastAsia="zh-CN"/>
        </w:rPr>
      </w:pPr>
      <w:r>
        <w:rPr>
          <w:lang w:eastAsia="zh-CN"/>
        </w:rPr>
        <w:t>针对</w:t>
      </w:r>
      <w:r>
        <w:rPr>
          <w:lang w:eastAsia="zh-CN"/>
        </w:rPr>
        <w:t>LLM</w:t>
      </w:r>
      <w:r>
        <w:rPr>
          <w:lang w:eastAsia="zh-CN"/>
        </w:rPr>
        <w:t>生成训练任务时偶发的空数组问题，设计了温度递增重试机制（</w:t>
      </w:r>
      <w:r>
        <w:rPr>
          <w:lang w:eastAsia="zh-CN"/>
        </w:rPr>
        <w:t>temperature=0.6→0.7→0.8</w:t>
      </w:r>
      <w:r>
        <w:rPr>
          <w:lang w:eastAsia="zh-CN"/>
        </w:rPr>
        <w:t>，最多</w:t>
      </w:r>
      <w:r>
        <w:rPr>
          <w:lang w:eastAsia="zh-CN"/>
        </w:rPr>
        <w:t>3</w:t>
      </w:r>
      <w:r>
        <w:rPr>
          <w:lang w:eastAsia="zh-CN"/>
        </w:rPr>
        <w:t>次），每次重试间穿插正则解析尝试。若</w:t>
      </w:r>
      <w:r>
        <w:rPr>
          <w:lang w:eastAsia="zh-CN"/>
        </w:rPr>
        <w:t>3</w:t>
      </w:r>
      <w:r>
        <w:rPr>
          <w:lang w:eastAsia="zh-CN"/>
        </w:rPr>
        <w:t>次均失败，则根据能力框架自动生成基础训练任务作为降级方案，确保系统永远不会输出空数据。</w:t>
      </w:r>
    </w:p>
    <w:p w14:paraId="6C34818E" w14:textId="77777777" w:rsidR="003F7FCF" w:rsidRDefault="00500836">
      <w:pPr>
        <w:spacing w:before="160" w:after="80"/>
        <w:rPr>
          <w:lang w:eastAsia="zh-CN"/>
        </w:rPr>
      </w:pPr>
      <w:r>
        <w:rPr>
          <w:rFonts w:ascii="黑体" w:eastAsia="黑体" w:hAnsi="黑体"/>
          <w:b/>
          <w:lang w:eastAsia="zh-CN"/>
        </w:rPr>
        <w:t>创新五：上下文感知的阶段再生</w:t>
      </w:r>
    </w:p>
    <w:p w14:paraId="355B0AA4" w14:textId="77777777" w:rsidR="003F7FCF" w:rsidRDefault="00500836">
      <w:pPr>
        <w:spacing w:after="0"/>
        <w:ind w:firstLine="420"/>
        <w:rPr>
          <w:lang w:eastAsia="zh-CN"/>
        </w:rPr>
      </w:pPr>
      <w:r>
        <w:rPr>
          <w:lang w:eastAsia="zh-CN"/>
        </w:rPr>
        <w:lastRenderedPageBreak/>
        <w:t>学生可通过界面按钮或对话指令要求重新生成特定阶段（学习内容</w:t>
      </w:r>
      <w:r>
        <w:rPr>
          <w:lang w:eastAsia="zh-CN"/>
        </w:rPr>
        <w:t>/</w:t>
      </w:r>
      <w:r>
        <w:rPr>
          <w:lang w:eastAsia="zh-CN"/>
        </w:rPr>
        <w:t>训练计划</w:t>
      </w:r>
      <w:r>
        <w:rPr>
          <w:lang w:eastAsia="zh-CN"/>
        </w:rPr>
        <w:t>/</w:t>
      </w:r>
      <w:r>
        <w:rPr>
          <w:lang w:eastAsia="zh-CN"/>
        </w:rPr>
        <w:t>考核试卷）。再生时系统自动注入上下文信息：已完成的模块</w:t>
      </w:r>
      <w:r>
        <w:rPr>
          <w:lang w:eastAsia="zh-CN"/>
        </w:rPr>
        <w:t>ID</w:t>
      </w:r>
      <w:r>
        <w:rPr>
          <w:lang w:eastAsia="zh-CN"/>
        </w:rPr>
        <w:t>、已标记的任务</w:t>
      </w:r>
      <w:r>
        <w:rPr>
          <w:lang w:eastAsia="zh-CN"/>
        </w:rPr>
        <w:t>ID</w:t>
      </w:r>
      <w:r>
        <w:rPr>
          <w:lang w:eastAsia="zh-CN"/>
        </w:rPr>
        <w:t>、上次考核分数、评估报告中的薄弱技能点（分数</w:t>
      </w:r>
      <w:r>
        <w:rPr>
          <w:lang w:eastAsia="zh-CN"/>
        </w:rPr>
        <w:t>&lt;60</w:t>
      </w:r>
      <w:r>
        <w:rPr>
          <w:lang w:eastAsia="zh-CN"/>
        </w:rPr>
        <w:t>），使新生成的内容能够针对性补强。</w:t>
      </w:r>
    </w:p>
    <w:p w14:paraId="00B40694" w14:textId="77777777" w:rsidR="003F7FCF" w:rsidRDefault="00500836" w:rsidP="00B7312B">
      <w:pPr>
        <w:pStyle w:val="21"/>
        <w:rPr>
          <w:lang w:eastAsia="zh-CN"/>
        </w:rPr>
      </w:pPr>
      <w:bookmarkStart w:id="2" w:name="_Toc232177616"/>
      <w:r>
        <w:rPr>
          <w:lang w:eastAsia="zh-CN"/>
        </w:rPr>
        <w:t xml:space="preserve">1.2  </w:t>
      </w:r>
      <w:r>
        <w:rPr>
          <w:lang w:eastAsia="zh-CN"/>
        </w:rPr>
        <w:t>对比优势</w:t>
      </w:r>
      <w:bookmarkEnd w:id="2"/>
    </w:p>
    <w:p w14:paraId="156D1CCE" w14:textId="77777777" w:rsidR="003F7FCF" w:rsidRDefault="00500836">
      <w:pPr>
        <w:spacing w:before="120" w:after="80"/>
        <w:jc w:val="center"/>
        <w:rPr>
          <w:lang w:eastAsia="zh-CN"/>
        </w:rPr>
      </w:pPr>
      <w:r>
        <w:rPr>
          <w:rFonts w:ascii="黑体" w:eastAsia="黑体" w:hAnsi="黑体"/>
          <w:b/>
          <w:sz w:val="21"/>
          <w:lang w:eastAsia="zh-CN"/>
        </w:rPr>
        <w:t>表1-1  本系统与传统方案对比</w:t>
      </w:r>
    </w:p>
    <w:tbl>
      <w:tblPr>
        <w:tblStyle w:val="aff1"/>
        <w:tblW w:w="0" w:type="auto"/>
        <w:jc w:val="center"/>
        <w:tblLook w:val="04A0" w:firstRow="1" w:lastRow="0" w:firstColumn="1" w:lastColumn="0" w:noHBand="0" w:noVBand="1"/>
      </w:tblPr>
      <w:tblGrid>
        <w:gridCol w:w="1417"/>
        <w:gridCol w:w="1814"/>
        <w:gridCol w:w="1814"/>
        <w:gridCol w:w="2551"/>
      </w:tblGrid>
      <w:tr w:rsidR="003F7FCF" w14:paraId="4F396E87" w14:textId="77777777">
        <w:trPr>
          <w:jc w:val="center"/>
        </w:trPr>
        <w:tc>
          <w:tcPr>
            <w:tcW w:w="1417" w:type="dxa"/>
            <w:shd w:val="clear" w:color="auto" w:fill="D9E2F3"/>
          </w:tcPr>
          <w:p w14:paraId="15F6D7CB" w14:textId="77777777" w:rsidR="003F7FCF" w:rsidRDefault="00500836">
            <w:pPr>
              <w:spacing w:line="320" w:lineRule="exact"/>
              <w:jc w:val="center"/>
            </w:pPr>
            <w:proofErr w:type="spellStart"/>
            <w:r>
              <w:rPr>
                <w:rFonts w:ascii="黑体" w:eastAsia="黑体" w:hAnsi="黑体"/>
                <w:b/>
                <w:sz w:val="21"/>
              </w:rPr>
              <w:t>维度</w:t>
            </w:r>
            <w:proofErr w:type="spellEnd"/>
          </w:p>
        </w:tc>
        <w:tc>
          <w:tcPr>
            <w:tcW w:w="1814" w:type="dxa"/>
            <w:shd w:val="clear" w:color="auto" w:fill="D9E2F3"/>
          </w:tcPr>
          <w:p w14:paraId="39C13444" w14:textId="77777777" w:rsidR="003F7FCF" w:rsidRDefault="00500836">
            <w:pPr>
              <w:spacing w:line="320" w:lineRule="exact"/>
              <w:jc w:val="center"/>
            </w:pPr>
            <w:proofErr w:type="spellStart"/>
            <w:r>
              <w:rPr>
                <w:rFonts w:ascii="黑体" w:eastAsia="黑体" w:hAnsi="黑体"/>
                <w:b/>
                <w:sz w:val="21"/>
              </w:rPr>
              <w:t>传统在线教育</w:t>
            </w:r>
            <w:proofErr w:type="spellEnd"/>
          </w:p>
        </w:tc>
        <w:tc>
          <w:tcPr>
            <w:tcW w:w="1814" w:type="dxa"/>
            <w:shd w:val="clear" w:color="auto" w:fill="D9E2F3"/>
          </w:tcPr>
          <w:p w14:paraId="43FEE8A9" w14:textId="77777777" w:rsidR="003F7FCF" w:rsidRDefault="00500836">
            <w:pPr>
              <w:spacing w:line="320" w:lineRule="exact"/>
              <w:jc w:val="center"/>
            </w:pPr>
            <w:proofErr w:type="spellStart"/>
            <w:r>
              <w:rPr>
                <w:rFonts w:ascii="黑体" w:eastAsia="黑体" w:hAnsi="黑体"/>
                <w:b/>
                <w:sz w:val="21"/>
              </w:rPr>
              <w:t>通用LLM对话</w:t>
            </w:r>
            <w:proofErr w:type="spellEnd"/>
          </w:p>
        </w:tc>
        <w:tc>
          <w:tcPr>
            <w:tcW w:w="2551" w:type="dxa"/>
            <w:shd w:val="clear" w:color="auto" w:fill="D9E2F3"/>
          </w:tcPr>
          <w:p w14:paraId="2530765C" w14:textId="77777777" w:rsidR="003F7FCF" w:rsidRDefault="00500836">
            <w:pPr>
              <w:spacing w:line="320" w:lineRule="exact"/>
              <w:jc w:val="center"/>
            </w:pPr>
            <w:proofErr w:type="spellStart"/>
            <w:r>
              <w:rPr>
                <w:rFonts w:ascii="黑体" w:eastAsia="黑体" w:hAnsi="黑体"/>
                <w:b/>
                <w:sz w:val="21"/>
              </w:rPr>
              <w:t>本系统</w:t>
            </w:r>
            <w:proofErr w:type="spellEnd"/>
          </w:p>
        </w:tc>
      </w:tr>
      <w:tr w:rsidR="003F7FCF" w14:paraId="1B327D6D" w14:textId="77777777">
        <w:trPr>
          <w:jc w:val="center"/>
        </w:trPr>
        <w:tc>
          <w:tcPr>
            <w:tcW w:w="1417" w:type="dxa"/>
          </w:tcPr>
          <w:p w14:paraId="69521957" w14:textId="77777777" w:rsidR="003F7FCF" w:rsidRDefault="00500836">
            <w:pPr>
              <w:spacing w:line="320" w:lineRule="exact"/>
              <w:jc w:val="center"/>
            </w:pPr>
            <w:proofErr w:type="spellStart"/>
            <w:r>
              <w:rPr>
                <w:sz w:val="21"/>
              </w:rPr>
              <w:t>内容生成</w:t>
            </w:r>
            <w:proofErr w:type="spellEnd"/>
          </w:p>
        </w:tc>
        <w:tc>
          <w:tcPr>
            <w:tcW w:w="1814" w:type="dxa"/>
          </w:tcPr>
          <w:p w14:paraId="0DA318D1" w14:textId="77777777" w:rsidR="003F7FCF" w:rsidRDefault="00500836">
            <w:pPr>
              <w:spacing w:line="320" w:lineRule="exact"/>
              <w:jc w:val="center"/>
            </w:pPr>
            <w:proofErr w:type="spellStart"/>
            <w:r>
              <w:rPr>
                <w:sz w:val="21"/>
              </w:rPr>
              <w:t>人工编写，更新慢</w:t>
            </w:r>
            <w:proofErr w:type="spellEnd"/>
          </w:p>
        </w:tc>
        <w:tc>
          <w:tcPr>
            <w:tcW w:w="1814" w:type="dxa"/>
          </w:tcPr>
          <w:p w14:paraId="44FBC738" w14:textId="77777777" w:rsidR="003F7FCF" w:rsidRDefault="00500836">
            <w:pPr>
              <w:spacing w:line="320" w:lineRule="exact"/>
              <w:jc w:val="center"/>
            </w:pPr>
            <w:proofErr w:type="spellStart"/>
            <w:r>
              <w:rPr>
                <w:sz w:val="21"/>
              </w:rPr>
              <w:t>单次对话，无结构化</w:t>
            </w:r>
            <w:proofErr w:type="spellEnd"/>
          </w:p>
        </w:tc>
        <w:tc>
          <w:tcPr>
            <w:tcW w:w="2551" w:type="dxa"/>
          </w:tcPr>
          <w:p w14:paraId="0A167927" w14:textId="77777777" w:rsidR="003F7FCF" w:rsidRDefault="00500836">
            <w:pPr>
              <w:spacing w:line="320" w:lineRule="exact"/>
              <w:jc w:val="center"/>
              <w:rPr>
                <w:lang w:eastAsia="zh-CN"/>
              </w:rPr>
            </w:pPr>
            <w:r>
              <w:rPr>
                <w:sz w:val="21"/>
                <w:lang w:eastAsia="zh-CN"/>
              </w:rPr>
              <w:t>多</w:t>
            </w:r>
            <w:r>
              <w:rPr>
                <w:sz w:val="21"/>
                <w:lang w:eastAsia="zh-CN"/>
              </w:rPr>
              <w:t>Agent</w:t>
            </w:r>
            <w:r>
              <w:rPr>
                <w:sz w:val="21"/>
                <w:lang w:eastAsia="zh-CN"/>
              </w:rPr>
              <w:t>流水线，结构化输出</w:t>
            </w:r>
          </w:p>
        </w:tc>
      </w:tr>
      <w:tr w:rsidR="003F7FCF" w14:paraId="2A1BD091" w14:textId="77777777">
        <w:trPr>
          <w:jc w:val="center"/>
        </w:trPr>
        <w:tc>
          <w:tcPr>
            <w:tcW w:w="1417" w:type="dxa"/>
          </w:tcPr>
          <w:p w14:paraId="7B02712C" w14:textId="77777777" w:rsidR="003F7FCF" w:rsidRDefault="00500836">
            <w:pPr>
              <w:spacing w:line="320" w:lineRule="exact"/>
              <w:jc w:val="center"/>
            </w:pPr>
            <w:proofErr w:type="spellStart"/>
            <w:r>
              <w:rPr>
                <w:sz w:val="21"/>
              </w:rPr>
              <w:t>个性化程度</w:t>
            </w:r>
            <w:proofErr w:type="spellEnd"/>
          </w:p>
        </w:tc>
        <w:tc>
          <w:tcPr>
            <w:tcW w:w="1814" w:type="dxa"/>
          </w:tcPr>
          <w:p w14:paraId="27BC9621" w14:textId="77777777" w:rsidR="003F7FCF" w:rsidRDefault="00500836">
            <w:pPr>
              <w:spacing w:line="320" w:lineRule="exact"/>
              <w:jc w:val="center"/>
            </w:pPr>
            <w:proofErr w:type="spellStart"/>
            <w:r>
              <w:rPr>
                <w:sz w:val="21"/>
              </w:rPr>
              <w:t>固定课程</w:t>
            </w:r>
            <w:proofErr w:type="spellEnd"/>
          </w:p>
        </w:tc>
        <w:tc>
          <w:tcPr>
            <w:tcW w:w="1814" w:type="dxa"/>
          </w:tcPr>
          <w:p w14:paraId="08D82E42" w14:textId="77777777" w:rsidR="003F7FCF" w:rsidRDefault="00500836">
            <w:pPr>
              <w:spacing w:line="320" w:lineRule="exact"/>
              <w:jc w:val="center"/>
            </w:pPr>
            <w:proofErr w:type="spellStart"/>
            <w:r>
              <w:rPr>
                <w:sz w:val="21"/>
              </w:rPr>
              <w:t>仅当轮对话</w:t>
            </w:r>
            <w:proofErr w:type="spellEnd"/>
          </w:p>
        </w:tc>
        <w:tc>
          <w:tcPr>
            <w:tcW w:w="2551" w:type="dxa"/>
          </w:tcPr>
          <w:p w14:paraId="68734B47" w14:textId="77777777" w:rsidR="003F7FCF" w:rsidRDefault="00500836">
            <w:pPr>
              <w:spacing w:line="320" w:lineRule="exact"/>
              <w:jc w:val="center"/>
            </w:pPr>
            <w:proofErr w:type="spellStart"/>
            <w:r>
              <w:rPr>
                <w:sz w:val="21"/>
              </w:rPr>
              <w:t>三层记忆</w:t>
            </w:r>
            <w:proofErr w:type="spellEnd"/>
            <w:r>
              <w:rPr>
                <w:sz w:val="21"/>
              </w:rPr>
              <w:t xml:space="preserve"> + </w:t>
            </w:r>
            <w:proofErr w:type="spellStart"/>
            <w:r>
              <w:rPr>
                <w:sz w:val="21"/>
              </w:rPr>
              <w:t>能力画像</w:t>
            </w:r>
            <w:proofErr w:type="spellEnd"/>
          </w:p>
        </w:tc>
      </w:tr>
      <w:tr w:rsidR="003F7FCF" w14:paraId="49EE1418" w14:textId="77777777">
        <w:trPr>
          <w:jc w:val="center"/>
        </w:trPr>
        <w:tc>
          <w:tcPr>
            <w:tcW w:w="1417" w:type="dxa"/>
          </w:tcPr>
          <w:p w14:paraId="081D0220" w14:textId="77777777" w:rsidR="003F7FCF" w:rsidRDefault="00500836">
            <w:pPr>
              <w:spacing w:line="320" w:lineRule="exact"/>
              <w:jc w:val="center"/>
            </w:pPr>
            <w:proofErr w:type="spellStart"/>
            <w:r>
              <w:rPr>
                <w:sz w:val="21"/>
              </w:rPr>
              <w:t>学练结合</w:t>
            </w:r>
            <w:proofErr w:type="spellEnd"/>
          </w:p>
        </w:tc>
        <w:tc>
          <w:tcPr>
            <w:tcW w:w="1814" w:type="dxa"/>
          </w:tcPr>
          <w:p w14:paraId="5BE748FC" w14:textId="77777777" w:rsidR="003F7FCF" w:rsidRDefault="00500836">
            <w:pPr>
              <w:spacing w:line="320" w:lineRule="exact"/>
              <w:jc w:val="center"/>
            </w:pPr>
            <w:proofErr w:type="spellStart"/>
            <w:r>
              <w:rPr>
                <w:sz w:val="21"/>
              </w:rPr>
              <w:t>学习与练习分离</w:t>
            </w:r>
            <w:proofErr w:type="spellEnd"/>
          </w:p>
        </w:tc>
        <w:tc>
          <w:tcPr>
            <w:tcW w:w="1814" w:type="dxa"/>
          </w:tcPr>
          <w:p w14:paraId="52E7D0B3" w14:textId="77777777" w:rsidR="003F7FCF" w:rsidRDefault="00500836">
            <w:pPr>
              <w:spacing w:line="320" w:lineRule="exact"/>
              <w:jc w:val="center"/>
            </w:pPr>
            <w:proofErr w:type="spellStart"/>
            <w:r>
              <w:rPr>
                <w:sz w:val="21"/>
              </w:rPr>
              <w:t>无法追踪进度</w:t>
            </w:r>
            <w:proofErr w:type="spellEnd"/>
          </w:p>
        </w:tc>
        <w:tc>
          <w:tcPr>
            <w:tcW w:w="2551" w:type="dxa"/>
          </w:tcPr>
          <w:p w14:paraId="223E451C" w14:textId="77777777" w:rsidR="003F7FCF" w:rsidRDefault="00500836">
            <w:pPr>
              <w:spacing w:line="320" w:lineRule="exact"/>
              <w:jc w:val="center"/>
              <w:rPr>
                <w:lang w:eastAsia="zh-CN"/>
              </w:rPr>
            </w:pPr>
            <w:r>
              <w:rPr>
                <w:sz w:val="21"/>
                <w:lang w:eastAsia="zh-CN"/>
              </w:rPr>
              <w:t>学习</w:t>
            </w:r>
            <w:r>
              <w:rPr>
                <w:sz w:val="21"/>
                <w:lang w:eastAsia="zh-CN"/>
              </w:rPr>
              <w:t>→</w:t>
            </w:r>
            <w:r>
              <w:rPr>
                <w:sz w:val="21"/>
                <w:lang w:eastAsia="zh-CN"/>
              </w:rPr>
              <w:t>训练</w:t>
            </w:r>
            <w:r>
              <w:rPr>
                <w:sz w:val="21"/>
                <w:lang w:eastAsia="zh-CN"/>
              </w:rPr>
              <w:t>→</w:t>
            </w:r>
            <w:r>
              <w:rPr>
                <w:sz w:val="21"/>
                <w:lang w:eastAsia="zh-CN"/>
              </w:rPr>
              <w:t>测试闭环</w:t>
            </w:r>
          </w:p>
        </w:tc>
      </w:tr>
      <w:tr w:rsidR="003F7FCF" w14:paraId="7F9BEAE9" w14:textId="77777777">
        <w:trPr>
          <w:jc w:val="center"/>
        </w:trPr>
        <w:tc>
          <w:tcPr>
            <w:tcW w:w="1417" w:type="dxa"/>
          </w:tcPr>
          <w:p w14:paraId="4D85BD27" w14:textId="77777777" w:rsidR="003F7FCF" w:rsidRDefault="00500836">
            <w:pPr>
              <w:spacing w:line="320" w:lineRule="exact"/>
              <w:jc w:val="center"/>
            </w:pPr>
            <w:proofErr w:type="spellStart"/>
            <w:r>
              <w:rPr>
                <w:sz w:val="21"/>
              </w:rPr>
              <w:t>输出鲁棒性</w:t>
            </w:r>
            <w:proofErr w:type="spellEnd"/>
          </w:p>
        </w:tc>
        <w:tc>
          <w:tcPr>
            <w:tcW w:w="1814" w:type="dxa"/>
          </w:tcPr>
          <w:p w14:paraId="1EB6523E" w14:textId="77777777" w:rsidR="003F7FCF" w:rsidRDefault="00500836">
            <w:pPr>
              <w:spacing w:line="320" w:lineRule="exact"/>
              <w:jc w:val="center"/>
            </w:pPr>
            <w:r>
              <w:rPr>
                <w:sz w:val="21"/>
              </w:rPr>
              <w:t>N/A</w:t>
            </w:r>
          </w:p>
        </w:tc>
        <w:tc>
          <w:tcPr>
            <w:tcW w:w="1814" w:type="dxa"/>
          </w:tcPr>
          <w:p w14:paraId="537DDC87" w14:textId="77777777" w:rsidR="003F7FCF" w:rsidRDefault="00500836">
            <w:pPr>
              <w:spacing w:line="320" w:lineRule="exact"/>
              <w:jc w:val="center"/>
            </w:pPr>
            <w:proofErr w:type="spellStart"/>
            <w:r>
              <w:rPr>
                <w:sz w:val="21"/>
              </w:rPr>
              <w:t>JSON</w:t>
            </w:r>
            <w:r>
              <w:rPr>
                <w:sz w:val="21"/>
              </w:rPr>
              <w:t>常解析失败</w:t>
            </w:r>
            <w:proofErr w:type="spellEnd"/>
          </w:p>
        </w:tc>
        <w:tc>
          <w:tcPr>
            <w:tcW w:w="2551" w:type="dxa"/>
          </w:tcPr>
          <w:p w14:paraId="1E82163D" w14:textId="77777777" w:rsidR="003F7FCF" w:rsidRDefault="00500836">
            <w:pPr>
              <w:spacing w:line="320" w:lineRule="exact"/>
              <w:jc w:val="center"/>
            </w:pPr>
            <w:r>
              <w:rPr>
                <w:sz w:val="21"/>
              </w:rPr>
              <w:t>7</w:t>
            </w:r>
            <w:r>
              <w:rPr>
                <w:sz w:val="21"/>
              </w:rPr>
              <w:t>层级联解析</w:t>
            </w:r>
          </w:p>
        </w:tc>
      </w:tr>
      <w:tr w:rsidR="003F7FCF" w14:paraId="615F0A8E" w14:textId="77777777">
        <w:trPr>
          <w:jc w:val="center"/>
        </w:trPr>
        <w:tc>
          <w:tcPr>
            <w:tcW w:w="1417" w:type="dxa"/>
          </w:tcPr>
          <w:p w14:paraId="1B8FFB29" w14:textId="77777777" w:rsidR="003F7FCF" w:rsidRDefault="00500836">
            <w:pPr>
              <w:spacing w:line="320" w:lineRule="exact"/>
              <w:jc w:val="center"/>
            </w:pPr>
            <w:proofErr w:type="spellStart"/>
            <w:r>
              <w:rPr>
                <w:sz w:val="21"/>
              </w:rPr>
              <w:t>数据持久化</w:t>
            </w:r>
            <w:proofErr w:type="spellEnd"/>
          </w:p>
        </w:tc>
        <w:tc>
          <w:tcPr>
            <w:tcW w:w="1814" w:type="dxa"/>
          </w:tcPr>
          <w:p w14:paraId="7DA319F3" w14:textId="77777777" w:rsidR="003F7FCF" w:rsidRDefault="00500836">
            <w:pPr>
              <w:spacing w:line="320" w:lineRule="exact"/>
              <w:jc w:val="center"/>
            </w:pPr>
            <w:proofErr w:type="spellStart"/>
            <w:r>
              <w:rPr>
                <w:sz w:val="21"/>
              </w:rPr>
              <w:t>数据库</w:t>
            </w:r>
            <w:proofErr w:type="spellEnd"/>
          </w:p>
        </w:tc>
        <w:tc>
          <w:tcPr>
            <w:tcW w:w="1814" w:type="dxa"/>
          </w:tcPr>
          <w:p w14:paraId="7527791C" w14:textId="77777777" w:rsidR="003F7FCF" w:rsidRDefault="00500836">
            <w:pPr>
              <w:spacing w:line="320" w:lineRule="exact"/>
              <w:jc w:val="center"/>
            </w:pPr>
            <w:r>
              <w:rPr>
                <w:sz w:val="21"/>
              </w:rPr>
              <w:t>无</w:t>
            </w:r>
          </w:p>
        </w:tc>
        <w:tc>
          <w:tcPr>
            <w:tcW w:w="2551" w:type="dxa"/>
          </w:tcPr>
          <w:p w14:paraId="065E0E80" w14:textId="77777777" w:rsidR="003F7FCF" w:rsidRDefault="00500836">
            <w:pPr>
              <w:spacing w:line="320" w:lineRule="exact"/>
              <w:jc w:val="center"/>
              <w:rPr>
                <w:lang w:eastAsia="zh-CN"/>
              </w:rPr>
            </w:pPr>
            <w:r>
              <w:rPr>
                <w:sz w:val="21"/>
                <w:lang w:eastAsia="zh-CN"/>
              </w:rPr>
              <w:t xml:space="preserve">SQLite + </w:t>
            </w:r>
            <w:r>
              <w:rPr>
                <w:sz w:val="21"/>
                <w:lang w:eastAsia="zh-CN"/>
              </w:rPr>
              <w:t>结构化记忆</w:t>
            </w:r>
          </w:p>
        </w:tc>
      </w:tr>
    </w:tbl>
    <w:p w14:paraId="1624E36C" w14:textId="77777777" w:rsidR="003F7FCF" w:rsidRDefault="00500836">
      <w:pPr>
        <w:rPr>
          <w:lang w:eastAsia="zh-CN"/>
        </w:rPr>
      </w:pPr>
      <w:r>
        <w:rPr>
          <w:lang w:eastAsia="zh-CN"/>
        </w:rPr>
        <w:br w:type="page"/>
      </w:r>
    </w:p>
    <w:p w14:paraId="2035670D" w14:textId="77C6C3EE" w:rsidR="003F7FCF" w:rsidRDefault="00500836" w:rsidP="00B7312B">
      <w:pPr>
        <w:pStyle w:val="1"/>
        <w:rPr>
          <w:lang w:eastAsia="zh-CN"/>
        </w:rPr>
      </w:pPr>
      <w:bookmarkStart w:id="3" w:name="_Toc232177617"/>
      <w:r>
        <w:rPr>
          <w:lang w:eastAsia="zh-CN"/>
        </w:rPr>
        <w:lastRenderedPageBreak/>
        <w:t>第</w:t>
      </w:r>
      <w:r>
        <w:rPr>
          <w:lang w:eastAsia="zh-CN"/>
        </w:rPr>
        <w:t>2</w:t>
      </w:r>
      <w:r>
        <w:rPr>
          <w:lang w:eastAsia="zh-CN"/>
        </w:rPr>
        <w:t>章</w:t>
      </w:r>
      <w:r>
        <w:rPr>
          <w:lang w:eastAsia="zh-CN"/>
        </w:rPr>
        <w:t xml:space="preserve">  </w:t>
      </w:r>
      <w:r>
        <w:rPr>
          <w:lang w:eastAsia="zh-CN"/>
        </w:rPr>
        <w:t>系统架构</w:t>
      </w:r>
      <w:bookmarkEnd w:id="3"/>
    </w:p>
    <w:p w14:paraId="3BBF15C5" w14:textId="6FA49DAA" w:rsidR="003F7FCF" w:rsidRDefault="00500836" w:rsidP="00B7312B">
      <w:pPr>
        <w:pStyle w:val="21"/>
        <w:rPr>
          <w:lang w:eastAsia="zh-CN"/>
        </w:rPr>
      </w:pPr>
      <w:bookmarkStart w:id="4" w:name="_Toc232177618"/>
      <w:r>
        <w:rPr>
          <w:lang w:eastAsia="zh-CN"/>
        </w:rPr>
        <w:t xml:space="preserve">2.1  </w:t>
      </w:r>
      <w:r>
        <w:rPr>
          <w:lang w:eastAsia="zh-CN"/>
        </w:rPr>
        <w:t>整体架构</w:t>
      </w:r>
      <w:bookmarkEnd w:id="4"/>
    </w:p>
    <w:p w14:paraId="2CB2FB50" w14:textId="6BDFEC6B" w:rsidR="003F7FCF" w:rsidRDefault="007C35F4">
      <w:pPr>
        <w:spacing w:after="0"/>
        <w:ind w:firstLine="420"/>
        <w:rPr>
          <w:lang w:eastAsia="zh-CN"/>
        </w:rPr>
      </w:pPr>
      <w:r>
        <w:rPr>
          <w:rFonts w:ascii="Consolas" w:hAnsi="Consolas"/>
          <w:noProof/>
          <w:color w:val="333333"/>
          <w:sz w:val="18"/>
        </w:rPr>
        <w:drawing>
          <wp:anchor distT="0" distB="0" distL="114300" distR="114300" simplePos="0" relativeHeight="251656704" behindDoc="0" locked="0" layoutInCell="1" allowOverlap="1" wp14:anchorId="2F787838" wp14:editId="6D559929">
            <wp:simplePos x="0" y="0"/>
            <wp:positionH relativeFrom="column">
              <wp:posOffset>1905</wp:posOffset>
            </wp:positionH>
            <wp:positionV relativeFrom="paragraph">
              <wp:posOffset>1392555</wp:posOffset>
            </wp:positionV>
            <wp:extent cx="5490210" cy="4623435"/>
            <wp:effectExtent l="0" t="0" r="0" b="571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a:stretch>
                      <a:fillRect/>
                    </a:stretch>
                  </pic:blipFill>
                  <pic:spPr>
                    <a:xfrm>
                      <a:off x="0" y="0"/>
                      <a:ext cx="5490210" cy="4623435"/>
                    </a:xfrm>
                    <a:prstGeom prst="rect">
                      <a:avLst/>
                    </a:prstGeom>
                  </pic:spPr>
                </pic:pic>
              </a:graphicData>
            </a:graphic>
            <wp14:sizeRelH relativeFrom="page">
              <wp14:pctWidth>0</wp14:pctWidth>
            </wp14:sizeRelH>
            <wp14:sizeRelV relativeFrom="page">
              <wp14:pctHeight>0</wp14:pctHeight>
            </wp14:sizeRelV>
          </wp:anchor>
        </w:drawing>
      </w:r>
      <w:r w:rsidR="00500836">
        <w:rPr>
          <w:lang w:eastAsia="zh-CN"/>
        </w:rPr>
        <w:t>系统整体架构如图</w:t>
      </w:r>
      <w:r w:rsidR="00500836">
        <w:rPr>
          <w:lang w:eastAsia="zh-CN"/>
        </w:rPr>
        <w:t>2-1</w:t>
      </w:r>
      <w:r w:rsidR="00500836">
        <w:rPr>
          <w:lang w:eastAsia="zh-CN"/>
        </w:rPr>
        <w:t>所示，采用前后端分离的四层架构设计，前端基于</w:t>
      </w:r>
      <w:r w:rsidR="00500836">
        <w:rPr>
          <w:lang w:eastAsia="zh-CN"/>
        </w:rPr>
        <w:t xml:space="preserve">React 18 + </w:t>
      </w:r>
      <w:proofErr w:type="spellStart"/>
      <w:r w:rsidR="00500836">
        <w:rPr>
          <w:lang w:eastAsia="zh-CN"/>
        </w:rPr>
        <w:t>Vite</w:t>
      </w:r>
      <w:proofErr w:type="spellEnd"/>
      <w:r w:rsidR="00500836">
        <w:rPr>
          <w:lang w:eastAsia="zh-CN"/>
        </w:rPr>
        <w:t>构建，后端基于</w:t>
      </w:r>
      <w:proofErr w:type="spellStart"/>
      <w:r w:rsidR="00500836">
        <w:rPr>
          <w:lang w:eastAsia="zh-CN"/>
        </w:rPr>
        <w:t>FastAPI</w:t>
      </w:r>
      <w:proofErr w:type="spellEnd"/>
      <w:r w:rsidR="00500836">
        <w:rPr>
          <w:lang w:eastAsia="zh-CN"/>
        </w:rPr>
        <w:t>框架，通过</w:t>
      </w:r>
      <w:r w:rsidR="00500836">
        <w:rPr>
          <w:lang w:eastAsia="zh-CN"/>
        </w:rPr>
        <w:t>SSE</w:t>
      </w:r>
      <w:r w:rsidR="00500836">
        <w:rPr>
          <w:lang w:eastAsia="zh-CN"/>
        </w:rPr>
        <w:t>实现实时流式通信。系统体现了学生</w:t>
      </w:r>
      <w:r w:rsidR="00500836">
        <w:rPr>
          <w:lang w:eastAsia="zh-CN"/>
        </w:rPr>
        <w:t>-</w:t>
      </w:r>
      <w:r w:rsidR="00500836">
        <w:rPr>
          <w:lang w:eastAsia="zh-CN"/>
        </w:rPr>
        <w:t>学校</w:t>
      </w:r>
      <w:r w:rsidR="00500836">
        <w:rPr>
          <w:lang w:eastAsia="zh-CN"/>
        </w:rPr>
        <w:t>-</w:t>
      </w:r>
      <w:r w:rsidR="00500836">
        <w:rPr>
          <w:lang w:eastAsia="zh-CN"/>
        </w:rPr>
        <w:t>企业三方协同的设计逻辑：学生通过前端交互完成</w:t>
      </w:r>
      <w:proofErr w:type="gramStart"/>
      <w:r w:rsidR="00500836">
        <w:rPr>
          <w:lang w:eastAsia="zh-CN"/>
        </w:rPr>
        <w:t>学习全</w:t>
      </w:r>
      <w:proofErr w:type="gramEnd"/>
      <w:r w:rsidR="00500836">
        <w:rPr>
          <w:lang w:eastAsia="zh-CN"/>
        </w:rPr>
        <w:t>流程，学校</w:t>
      </w:r>
      <w:r w:rsidR="00500836">
        <w:rPr>
          <w:lang w:eastAsia="zh-CN"/>
        </w:rPr>
        <w:t>/</w:t>
      </w:r>
      <w:r w:rsidR="00500836">
        <w:rPr>
          <w:lang w:eastAsia="zh-CN"/>
        </w:rPr>
        <w:t>培训机构通过后台管理课程和学员数据，企业岗位需求作为系统输入驱动内容生成。</w:t>
      </w:r>
    </w:p>
    <w:p w14:paraId="695FF03F" w14:textId="338E0EF0" w:rsidR="003F7FCF" w:rsidRDefault="00500836">
      <w:pPr>
        <w:spacing w:before="80" w:after="80" w:line="280" w:lineRule="exact"/>
        <w:ind w:left="567"/>
        <w:rPr>
          <w:lang w:eastAsia="zh-CN"/>
        </w:rPr>
      </w:pPr>
      <w:r>
        <w:rPr>
          <w:rFonts w:ascii="Consolas" w:hAnsi="Consolas"/>
          <w:color w:val="333333"/>
          <w:sz w:val="18"/>
          <w:lang w:eastAsia="zh-CN"/>
        </w:rPr>
        <w:t xml:space="preserve">                          </w:t>
      </w:r>
    </w:p>
    <w:p w14:paraId="209085F8" w14:textId="77777777" w:rsidR="003F7FCF" w:rsidRDefault="00500836">
      <w:pPr>
        <w:spacing w:before="80" w:after="160"/>
        <w:jc w:val="center"/>
        <w:rPr>
          <w:lang w:eastAsia="zh-CN"/>
        </w:rPr>
      </w:pPr>
      <w:r>
        <w:rPr>
          <w:rFonts w:ascii="黑体" w:eastAsia="黑体" w:hAnsi="黑体"/>
          <w:b/>
          <w:sz w:val="21"/>
          <w:lang w:eastAsia="zh-CN"/>
        </w:rPr>
        <w:t>图2-1  系统整体架构图</w:t>
      </w:r>
    </w:p>
    <w:p w14:paraId="63702FD7" w14:textId="77777777" w:rsidR="003F7FCF" w:rsidRDefault="00500836" w:rsidP="00B7312B">
      <w:pPr>
        <w:pStyle w:val="21"/>
        <w:rPr>
          <w:lang w:eastAsia="zh-CN"/>
        </w:rPr>
      </w:pPr>
      <w:bookmarkStart w:id="5" w:name="_Toc232177619"/>
      <w:r>
        <w:rPr>
          <w:lang w:eastAsia="zh-CN"/>
        </w:rPr>
        <w:t xml:space="preserve">2.2  </w:t>
      </w:r>
      <w:r>
        <w:rPr>
          <w:lang w:eastAsia="zh-CN"/>
        </w:rPr>
        <w:t>分层设计</w:t>
      </w:r>
      <w:bookmarkEnd w:id="5"/>
    </w:p>
    <w:p w14:paraId="61E84683" w14:textId="77777777" w:rsidR="003F7FCF" w:rsidRDefault="00500836">
      <w:pPr>
        <w:spacing w:after="0"/>
        <w:ind w:firstLine="420"/>
        <w:rPr>
          <w:lang w:eastAsia="zh-CN"/>
        </w:rPr>
      </w:pPr>
      <w:r>
        <w:rPr>
          <w:lang w:eastAsia="zh-CN"/>
        </w:rPr>
        <w:t>系统采用四层架构，各层职责清晰、接口规范：</w:t>
      </w:r>
    </w:p>
    <w:p w14:paraId="26E5EFA6" w14:textId="77777777" w:rsidR="003F7FCF" w:rsidRDefault="00500836">
      <w:pPr>
        <w:spacing w:after="0"/>
        <w:ind w:firstLine="420"/>
      </w:pPr>
      <w:proofErr w:type="spellStart"/>
      <w:r>
        <w:rPr>
          <w:b/>
        </w:rPr>
        <w:lastRenderedPageBreak/>
        <w:t>表现层（</w:t>
      </w:r>
      <w:r>
        <w:rPr>
          <w:b/>
        </w:rPr>
        <w:t>Frontend</w:t>
      </w:r>
      <w:proofErr w:type="spellEnd"/>
      <w:r>
        <w:rPr>
          <w:b/>
        </w:rPr>
        <w:t>）：</w:t>
      </w:r>
      <w:r>
        <w:t xml:space="preserve">React 18 + </w:t>
      </w:r>
      <w:proofErr w:type="spellStart"/>
      <w:r>
        <w:t>Vite</w:t>
      </w:r>
      <w:proofErr w:type="spellEnd"/>
      <w:r>
        <w:t xml:space="preserve"> + </w:t>
      </w:r>
      <w:proofErr w:type="spellStart"/>
      <w:r>
        <w:t>TailwindCSS</w:t>
      </w:r>
      <w:r>
        <w:t>，使用</w:t>
      </w:r>
      <w:r>
        <w:t>Context</w:t>
      </w:r>
      <w:proofErr w:type="spellEnd"/>
      <w:r>
        <w:t xml:space="preserve"> API</w:t>
      </w:r>
      <w:r>
        <w:t>进行全局状态管理，通过</w:t>
      </w:r>
      <w:r>
        <w:t>SSE</w:t>
      </w:r>
      <w:r>
        <w:t>实现流式输出展示。核心页面包括首页（流式生成对话框）、学习、训练、考核、评估、伴学助手六大模块。</w:t>
      </w:r>
    </w:p>
    <w:p w14:paraId="5E2787E6" w14:textId="77777777" w:rsidR="003F7FCF" w:rsidRDefault="00500836">
      <w:pPr>
        <w:spacing w:after="0"/>
        <w:ind w:firstLine="420"/>
        <w:rPr>
          <w:lang w:eastAsia="zh-CN"/>
        </w:rPr>
      </w:pPr>
      <w:r>
        <w:rPr>
          <w:b/>
          <w:lang w:eastAsia="zh-CN"/>
        </w:rPr>
        <w:t>路由层（</w:t>
      </w:r>
      <w:r>
        <w:rPr>
          <w:b/>
          <w:lang w:eastAsia="zh-CN"/>
        </w:rPr>
        <w:t>API</w:t>
      </w:r>
      <w:r>
        <w:rPr>
          <w:b/>
          <w:lang w:eastAsia="zh-CN"/>
        </w:rPr>
        <w:t>）：</w:t>
      </w:r>
      <w:proofErr w:type="spellStart"/>
      <w:r>
        <w:rPr>
          <w:lang w:eastAsia="zh-CN"/>
        </w:rPr>
        <w:t>FastAPI</w:t>
      </w:r>
      <w:proofErr w:type="spellEnd"/>
      <w:r>
        <w:rPr>
          <w:lang w:eastAsia="zh-CN"/>
        </w:rPr>
        <w:t>提供</w:t>
      </w:r>
      <w:r>
        <w:rPr>
          <w:lang w:eastAsia="zh-CN"/>
        </w:rPr>
        <w:t>RESTful API</w:t>
      </w:r>
      <w:r>
        <w:rPr>
          <w:lang w:eastAsia="zh-CN"/>
        </w:rPr>
        <w:t>和</w:t>
      </w:r>
      <w:r>
        <w:rPr>
          <w:lang w:eastAsia="zh-CN"/>
        </w:rPr>
        <w:t>SSE</w:t>
      </w:r>
      <w:r>
        <w:rPr>
          <w:lang w:eastAsia="zh-CN"/>
        </w:rPr>
        <w:t>流式端点。采用生产者</w:t>
      </w:r>
      <w:r>
        <w:rPr>
          <w:lang w:eastAsia="zh-CN"/>
        </w:rPr>
        <w:t>-</w:t>
      </w:r>
      <w:r>
        <w:rPr>
          <w:lang w:eastAsia="zh-CN"/>
        </w:rPr>
        <w:t>消费者模式，后台线程执行</w:t>
      </w:r>
      <w:r>
        <w:rPr>
          <w:lang w:eastAsia="zh-CN"/>
        </w:rPr>
        <w:t>Agent</w:t>
      </w:r>
      <w:r>
        <w:rPr>
          <w:lang w:eastAsia="zh-CN"/>
        </w:rPr>
        <w:t>流水线，通过</w:t>
      </w:r>
      <w:proofErr w:type="spellStart"/>
      <w:r>
        <w:rPr>
          <w:lang w:eastAsia="zh-CN"/>
        </w:rPr>
        <w:t>queue.Queue</w:t>
      </w:r>
      <w:proofErr w:type="spellEnd"/>
      <w:r>
        <w:rPr>
          <w:lang w:eastAsia="zh-CN"/>
        </w:rPr>
        <w:t>桥接线程</w:t>
      </w:r>
      <w:proofErr w:type="gramStart"/>
      <w:r>
        <w:rPr>
          <w:lang w:eastAsia="zh-CN"/>
        </w:rPr>
        <w:t>间事件</w:t>
      </w:r>
      <w:proofErr w:type="gramEnd"/>
      <w:r>
        <w:rPr>
          <w:lang w:eastAsia="zh-CN"/>
        </w:rPr>
        <w:t>传递，前端通过</w:t>
      </w:r>
      <w:r>
        <w:rPr>
          <w:lang w:eastAsia="zh-CN"/>
        </w:rPr>
        <w:t>SSE</w:t>
      </w:r>
      <w:r>
        <w:rPr>
          <w:lang w:eastAsia="zh-CN"/>
        </w:rPr>
        <w:t>实时接收进度和</w:t>
      </w:r>
      <w:r>
        <w:rPr>
          <w:lang w:eastAsia="zh-CN"/>
        </w:rPr>
        <w:t>Token</w:t>
      </w:r>
      <w:r>
        <w:rPr>
          <w:lang w:eastAsia="zh-CN"/>
        </w:rPr>
        <w:t>流。</w:t>
      </w:r>
    </w:p>
    <w:p w14:paraId="2D955F2B" w14:textId="77777777" w:rsidR="003F7FCF" w:rsidRDefault="00500836">
      <w:pPr>
        <w:spacing w:after="0"/>
        <w:ind w:firstLine="420"/>
      </w:pPr>
      <w:proofErr w:type="spellStart"/>
      <w:r>
        <w:rPr>
          <w:b/>
        </w:rPr>
        <w:t>业务层（</w:t>
      </w:r>
      <w:r>
        <w:rPr>
          <w:b/>
        </w:rPr>
        <w:t>Agents</w:t>
      </w:r>
      <w:proofErr w:type="spellEnd"/>
      <w:r>
        <w:rPr>
          <w:b/>
        </w:rPr>
        <w:t xml:space="preserve"> + Coordinator</w:t>
      </w:r>
      <w:r>
        <w:rPr>
          <w:b/>
        </w:rPr>
        <w:t>）：</w:t>
      </w:r>
      <w:r>
        <w:t>6</w:t>
      </w:r>
      <w:r>
        <w:t>个专业化</w:t>
      </w:r>
      <w:r>
        <w:t>Agent</w:t>
      </w:r>
      <w:r>
        <w:t>继承自</w:t>
      </w:r>
      <w:r>
        <w:t>BaseAgent</w:t>
      </w:r>
      <w:r>
        <w:t>基类，共享</w:t>
      </w:r>
      <w:r>
        <w:t xml:space="preserve">OpenAI </w:t>
      </w:r>
      <w:proofErr w:type="spellStart"/>
      <w:r>
        <w:t>SDK</w:t>
      </w:r>
      <w:r>
        <w:t>客户端和流式调用能力。协调器负责阶段调度、断点保存、上下文传递和结果聚合</w:t>
      </w:r>
      <w:proofErr w:type="spellEnd"/>
      <w:r>
        <w:t>。</w:t>
      </w:r>
    </w:p>
    <w:p w14:paraId="5670BB94" w14:textId="77777777" w:rsidR="003F7FCF" w:rsidRDefault="00500836">
      <w:pPr>
        <w:spacing w:after="0"/>
        <w:ind w:firstLine="420"/>
        <w:rPr>
          <w:lang w:eastAsia="zh-CN"/>
        </w:rPr>
      </w:pPr>
      <w:r>
        <w:rPr>
          <w:b/>
          <w:lang w:eastAsia="zh-CN"/>
        </w:rPr>
        <w:t>数据层（</w:t>
      </w:r>
      <w:r>
        <w:rPr>
          <w:b/>
          <w:lang w:eastAsia="zh-CN"/>
        </w:rPr>
        <w:t>Database + Tools</w:t>
      </w:r>
      <w:r>
        <w:rPr>
          <w:b/>
          <w:lang w:eastAsia="zh-CN"/>
        </w:rPr>
        <w:t>）：</w:t>
      </w:r>
      <w:r>
        <w:rPr>
          <w:lang w:eastAsia="zh-CN"/>
        </w:rPr>
        <w:t>SQLite</w:t>
      </w:r>
      <w:r>
        <w:rPr>
          <w:lang w:eastAsia="zh-CN"/>
        </w:rPr>
        <w:t>数据库存储</w:t>
      </w:r>
      <w:r>
        <w:rPr>
          <w:lang w:eastAsia="zh-CN"/>
        </w:rPr>
        <w:t>7</w:t>
      </w:r>
      <w:r>
        <w:rPr>
          <w:lang w:eastAsia="zh-CN"/>
        </w:rPr>
        <w:t>张表（学生、结果、进度、成绩、对话、摘要、记忆），</w:t>
      </w:r>
      <w:r>
        <w:rPr>
          <w:lang w:eastAsia="zh-CN"/>
        </w:rPr>
        <w:t>JSON</w:t>
      </w:r>
      <w:proofErr w:type="gramStart"/>
      <w:r>
        <w:rPr>
          <w:lang w:eastAsia="zh-CN"/>
        </w:rPr>
        <w:t>解析器</w:t>
      </w:r>
      <w:proofErr w:type="gramEnd"/>
      <w:r>
        <w:rPr>
          <w:lang w:eastAsia="zh-CN"/>
        </w:rPr>
        <w:t>提供</w:t>
      </w:r>
      <w:r>
        <w:rPr>
          <w:lang w:eastAsia="zh-CN"/>
        </w:rPr>
        <w:t>7</w:t>
      </w:r>
      <w:r>
        <w:rPr>
          <w:lang w:eastAsia="zh-CN"/>
        </w:rPr>
        <w:t>层级联容错，文件系统保存</w:t>
      </w:r>
      <w:r>
        <w:rPr>
          <w:lang w:eastAsia="zh-CN"/>
        </w:rPr>
        <w:t>Markdown</w:t>
      </w:r>
      <w:r>
        <w:rPr>
          <w:lang w:eastAsia="zh-CN"/>
        </w:rPr>
        <w:t>格式的学习材料和导出文件。</w:t>
      </w:r>
    </w:p>
    <w:p w14:paraId="3DD8F721" w14:textId="77777777" w:rsidR="003F7FCF" w:rsidRDefault="00500836" w:rsidP="00B7312B">
      <w:pPr>
        <w:pStyle w:val="21"/>
        <w:rPr>
          <w:lang w:eastAsia="zh-CN"/>
        </w:rPr>
      </w:pPr>
      <w:bookmarkStart w:id="6" w:name="_Toc232177620"/>
      <w:r>
        <w:rPr>
          <w:lang w:eastAsia="zh-CN"/>
        </w:rPr>
        <w:t xml:space="preserve">2.3  </w:t>
      </w:r>
      <w:r>
        <w:rPr>
          <w:lang w:eastAsia="zh-CN"/>
        </w:rPr>
        <w:t>技术选型</w:t>
      </w:r>
      <w:bookmarkEnd w:id="6"/>
    </w:p>
    <w:p w14:paraId="478D8913" w14:textId="77777777" w:rsidR="003F7FCF" w:rsidRDefault="00500836">
      <w:pPr>
        <w:spacing w:before="120" w:after="80"/>
        <w:jc w:val="center"/>
        <w:rPr>
          <w:lang w:eastAsia="zh-CN"/>
        </w:rPr>
      </w:pPr>
      <w:r>
        <w:rPr>
          <w:rFonts w:ascii="黑体" w:eastAsia="黑体" w:hAnsi="黑体"/>
          <w:b/>
          <w:sz w:val="21"/>
          <w:lang w:eastAsia="zh-CN"/>
        </w:rPr>
        <w:t>表2-1  技术选型一览表</w:t>
      </w:r>
    </w:p>
    <w:tbl>
      <w:tblPr>
        <w:tblStyle w:val="aff1"/>
        <w:tblW w:w="0" w:type="auto"/>
        <w:jc w:val="center"/>
        <w:tblLook w:val="04A0" w:firstRow="1" w:lastRow="0" w:firstColumn="1" w:lastColumn="0" w:noHBand="0" w:noVBand="1"/>
      </w:tblPr>
      <w:tblGrid>
        <w:gridCol w:w="1417"/>
        <w:gridCol w:w="1701"/>
        <w:gridCol w:w="3402"/>
      </w:tblGrid>
      <w:tr w:rsidR="003F7FCF" w14:paraId="6777EAD8" w14:textId="77777777">
        <w:trPr>
          <w:jc w:val="center"/>
        </w:trPr>
        <w:tc>
          <w:tcPr>
            <w:tcW w:w="1417" w:type="dxa"/>
            <w:shd w:val="clear" w:color="auto" w:fill="D9E2F3"/>
          </w:tcPr>
          <w:p w14:paraId="1BD080CF" w14:textId="77777777" w:rsidR="003F7FCF" w:rsidRDefault="00500836">
            <w:pPr>
              <w:spacing w:line="320" w:lineRule="exact"/>
              <w:jc w:val="center"/>
            </w:pPr>
            <w:proofErr w:type="spellStart"/>
            <w:r>
              <w:rPr>
                <w:rFonts w:ascii="黑体" w:eastAsia="黑体" w:hAnsi="黑体"/>
                <w:b/>
                <w:sz w:val="21"/>
              </w:rPr>
              <w:t>层级</w:t>
            </w:r>
            <w:proofErr w:type="spellEnd"/>
          </w:p>
        </w:tc>
        <w:tc>
          <w:tcPr>
            <w:tcW w:w="1701" w:type="dxa"/>
            <w:shd w:val="clear" w:color="auto" w:fill="D9E2F3"/>
          </w:tcPr>
          <w:p w14:paraId="28EA560C" w14:textId="77777777" w:rsidR="003F7FCF" w:rsidRDefault="00500836">
            <w:pPr>
              <w:spacing w:line="320" w:lineRule="exact"/>
              <w:jc w:val="center"/>
            </w:pPr>
            <w:proofErr w:type="spellStart"/>
            <w:r>
              <w:rPr>
                <w:rFonts w:ascii="黑体" w:eastAsia="黑体" w:hAnsi="黑体"/>
                <w:b/>
                <w:sz w:val="21"/>
              </w:rPr>
              <w:t>技术</w:t>
            </w:r>
            <w:proofErr w:type="spellEnd"/>
          </w:p>
        </w:tc>
        <w:tc>
          <w:tcPr>
            <w:tcW w:w="3402" w:type="dxa"/>
            <w:shd w:val="clear" w:color="auto" w:fill="D9E2F3"/>
          </w:tcPr>
          <w:p w14:paraId="40F3E3D3" w14:textId="77777777" w:rsidR="003F7FCF" w:rsidRDefault="00500836">
            <w:pPr>
              <w:spacing w:line="320" w:lineRule="exact"/>
              <w:jc w:val="center"/>
            </w:pPr>
            <w:proofErr w:type="spellStart"/>
            <w:r>
              <w:rPr>
                <w:rFonts w:ascii="黑体" w:eastAsia="黑体" w:hAnsi="黑体"/>
                <w:b/>
                <w:sz w:val="21"/>
              </w:rPr>
              <w:t>选型理由</w:t>
            </w:r>
            <w:proofErr w:type="spellEnd"/>
          </w:p>
        </w:tc>
      </w:tr>
      <w:tr w:rsidR="003F7FCF" w14:paraId="3E693D8F" w14:textId="77777777">
        <w:trPr>
          <w:jc w:val="center"/>
        </w:trPr>
        <w:tc>
          <w:tcPr>
            <w:tcW w:w="1417" w:type="dxa"/>
          </w:tcPr>
          <w:p w14:paraId="7E794E76" w14:textId="77777777" w:rsidR="003F7FCF" w:rsidRDefault="00500836">
            <w:pPr>
              <w:spacing w:line="320" w:lineRule="exact"/>
              <w:jc w:val="center"/>
            </w:pPr>
            <w:proofErr w:type="spellStart"/>
            <w:r>
              <w:rPr>
                <w:sz w:val="21"/>
              </w:rPr>
              <w:t>前端框架</w:t>
            </w:r>
            <w:proofErr w:type="spellEnd"/>
          </w:p>
        </w:tc>
        <w:tc>
          <w:tcPr>
            <w:tcW w:w="1701" w:type="dxa"/>
          </w:tcPr>
          <w:p w14:paraId="0EC3F796" w14:textId="77777777" w:rsidR="003F7FCF" w:rsidRDefault="00500836">
            <w:pPr>
              <w:spacing w:line="320" w:lineRule="exact"/>
              <w:jc w:val="center"/>
            </w:pPr>
            <w:r>
              <w:rPr>
                <w:sz w:val="21"/>
              </w:rPr>
              <w:t>React 18</w:t>
            </w:r>
          </w:p>
        </w:tc>
        <w:tc>
          <w:tcPr>
            <w:tcW w:w="3402" w:type="dxa"/>
          </w:tcPr>
          <w:p w14:paraId="0EFDEC91" w14:textId="77777777" w:rsidR="003F7FCF" w:rsidRDefault="00500836">
            <w:pPr>
              <w:spacing w:line="320" w:lineRule="exact"/>
              <w:jc w:val="center"/>
              <w:rPr>
                <w:lang w:eastAsia="zh-CN"/>
              </w:rPr>
            </w:pPr>
            <w:r>
              <w:rPr>
                <w:sz w:val="21"/>
                <w:lang w:eastAsia="zh-CN"/>
              </w:rPr>
              <w:t>组件化开发，生态成熟</w:t>
            </w:r>
          </w:p>
        </w:tc>
      </w:tr>
      <w:tr w:rsidR="003F7FCF" w14:paraId="193F4E1C" w14:textId="77777777">
        <w:trPr>
          <w:jc w:val="center"/>
        </w:trPr>
        <w:tc>
          <w:tcPr>
            <w:tcW w:w="1417" w:type="dxa"/>
          </w:tcPr>
          <w:p w14:paraId="666B6A58" w14:textId="77777777" w:rsidR="003F7FCF" w:rsidRDefault="00500836">
            <w:pPr>
              <w:spacing w:line="320" w:lineRule="exact"/>
              <w:jc w:val="center"/>
            </w:pPr>
            <w:proofErr w:type="spellStart"/>
            <w:r>
              <w:rPr>
                <w:sz w:val="21"/>
              </w:rPr>
              <w:t>构建工具</w:t>
            </w:r>
            <w:proofErr w:type="spellEnd"/>
          </w:p>
        </w:tc>
        <w:tc>
          <w:tcPr>
            <w:tcW w:w="1701" w:type="dxa"/>
          </w:tcPr>
          <w:p w14:paraId="41DB922D" w14:textId="77777777" w:rsidR="003F7FCF" w:rsidRDefault="00500836">
            <w:pPr>
              <w:spacing w:line="320" w:lineRule="exact"/>
              <w:jc w:val="center"/>
            </w:pPr>
            <w:r>
              <w:rPr>
                <w:sz w:val="21"/>
              </w:rPr>
              <w:t>Vite</w:t>
            </w:r>
          </w:p>
        </w:tc>
        <w:tc>
          <w:tcPr>
            <w:tcW w:w="3402" w:type="dxa"/>
          </w:tcPr>
          <w:p w14:paraId="1F83AAE1" w14:textId="77777777" w:rsidR="003F7FCF" w:rsidRDefault="00500836">
            <w:pPr>
              <w:spacing w:line="320" w:lineRule="exact"/>
              <w:jc w:val="center"/>
              <w:rPr>
                <w:lang w:eastAsia="zh-CN"/>
              </w:rPr>
            </w:pPr>
            <w:r>
              <w:rPr>
                <w:sz w:val="21"/>
                <w:lang w:eastAsia="zh-CN"/>
              </w:rPr>
              <w:t>开发热更新快，</w:t>
            </w:r>
            <w:r>
              <w:rPr>
                <w:sz w:val="21"/>
                <w:lang w:eastAsia="zh-CN"/>
              </w:rPr>
              <w:t>ESM</w:t>
            </w:r>
            <w:r>
              <w:rPr>
                <w:sz w:val="21"/>
                <w:lang w:eastAsia="zh-CN"/>
              </w:rPr>
              <w:t>原生支持</w:t>
            </w:r>
          </w:p>
        </w:tc>
      </w:tr>
      <w:tr w:rsidR="003F7FCF" w14:paraId="704AAC96" w14:textId="77777777">
        <w:trPr>
          <w:jc w:val="center"/>
        </w:trPr>
        <w:tc>
          <w:tcPr>
            <w:tcW w:w="1417" w:type="dxa"/>
          </w:tcPr>
          <w:p w14:paraId="2CA44FE1" w14:textId="77777777" w:rsidR="003F7FCF" w:rsidRDefault="00500836">
            <w:pPr>
              <w:spacing w:line="320" w:lineRule="exact"/>
              <w:jc w:val="center"/>
            </w:pPr>
            <w:proofErr w:type="spellStart"/>
            <w:r>
              <w:rPr>
                <w:sz w:val="21"/>
              </w:rPr>
              <w:t>UI</w:t>
            </w:r>
            <w:r>
              <w:rPr>
                <w:sz w:val="21"/>
              </w:rPr>
              <w:t>样式</w:t>
            </w:r>
            <w:proofErr w:type="spellEnd"/>
          </w:p>
        </w:tc>
        <w:tc>
          <w:tcPr>
            <w:tcW w:w="1701" w:type="dxa"/>
          </w:tcPr>
          <w:p w14:paraId="36993E0F" w14:textId="77777777" w:rsidR="003F7FCF" w:rsidRDefault="00500836">
            <w:pPr>
              <w:spacing w:line="320" w:lineRule="exact"/>
              <w:jc w:val="center"/>
            </w:pPr>
            <w:proofErr w:type="spellStart"/>
            <w:r>
              <w:rPr>
                <w:sz w:val="21"/>
              </w:rPr>
              <w:t>TailwindCSS</w:t>
            </w:r>
            <w:proofErr w:type="spellEnd"/>
          </w:p>
        </w:tc>
        <w:tc>
          <w:tcPr>
            <w:tcW w:w="3402" w:type="dxa"/>
          </w:tcPr>
          <w:p w14:paraId="2FEE9EB1" w14:textId="77777777" w:rsidR="003F7FCF" w:rsidRDefault="00500836">
            <w:pPr>
              <w:spacing w:line="320" w:lineRule="exact"/>
              <w:jc w:val="center"/>
            </w:pPr>
            <w:proofErr w:type="spellStart"/>
            <w:r>
              <w:rPr>
                <w:sz w:val="21"/>
              </w:rPr>
              <w:t>原子化</w:t>
            </w:r>
            <w:r>
              <w:rPr>
                <w:sz w:val="21"/>
              </w:rPr>
              <w:t>CSS</w:t>
            </w:r>
            <w:r>
              <w:rPr>
                <w:sz w:val="21"/>
              </w:rPr>
              <w:t>，快速原型</w:t>
            </w:r>
            <w:proofErr w:type="spellEnd"/>
          </w:p>
        </w:tc>
      </w:tr>
      <w:tr w:rsidR="003F7FCF" w14:paraId="33A2F706" w14:textId="77777777">
        <w:trPr>
          <w:jc w:val="center"/>
        </w:trPr>
        <w:tc>
          <w:tcPr>
            <w:tcW w:w="1417" w:type="dxa"/>
          </w:tcPr>
          <w:p w14:paraId="7BCBF0D9" w14:textId="77777777" w:rsidR="003F7FCF" w:rsidRDefault="00500836">
            <w:pPr>
              <w:spacing w:line="320" w:lineRule="exact"/>
              <w:jc w:val="center"/>
            </w:pPr>
            <w:proofErr w:type="spellStart"/>
            <w:r>
              <w:rPr>
                <w:sz w:val="21"/>
              </w:rPr>
              <w:t>后端框架</w:t>
            </w:r>
            <w:proofErr w:type="spellEnd"/>
          </w:p>
        </w:tc>
        <w:tc>
          <w:tcPr>
            <w:tcW w:w="1701" w:type="dxa"/>
          </w:tcPr>
          <w:p w14:paraId="59E3A67F" w14:textId="77777777" w:rsidR="003F7FCF" w:rsidRDefault="00500836">
            <w:pPr>
              <w:spacing w:line="320" w:lineRule="exact"/>
              <w:jc w:val="center"/>
            </w:pPr>
            <w:proofErr w:type="spellStart"/>
            <w:r>
              <w:rPr>
                <w:sz w:val="21"/>
              </w:rPr>
              <w:t>FastAPI</w:t>
            </w:r>
            <w:proofErr w:type="spellEnd"/>
          </w:p>
        </w:tc>
        <w:tc>
          <w:tcPr>
            <w:tcW w:w="3402" w:type="dxa"/>
          </w:tcPr>
          <w:p w14:paraId="0D77451C" w14:textId="77777777" w:rsidR="003F7FCF" w:rsidRDefault="00500836">
            <w:pPr>
              <w:spacing w:line="320" w:lineRule="exact"/>
              <w:jc w:val="center"/>
              <w:rPr>
                <w:lang w:eastAsia="zh-CN"/>
              </w:rPr>
            </w:pPr>
            <w:proofErr w:type="gramStart"/>
            <w:r>
              <w:rPr>
                <w:sz w:val="21"/>
                <w:lang w:eastAsia="zh-CN"/>
              </w:rPr>
              <w:t>异步支持</w:t>
            </w:r>
            <w:proofErr w:type="gramEnd"/>
            <w:r>
              <w:rPr>
                <w:sz w:val="21"/>
                <w:lang w:eastAsia="zh-CN"/>
              </w:rPr>
              <w:t>好，自动生成</w:t>
            </w:r>
            <w:r>
              <w:rPr>
                <w:sz w:val="21"/>
                <w:lang w:eastAsia="zh-CN"/>
              </w:rPr>
              <w:t>API</w:t>
            </w:r>
            <w:r>
              <w:rPr>
                <w:sz w:val="21"/>
                <w:lang w:eastAsia="zh-CN"/>
              </w:rPr>
              <w:t>文档</w:t>
            </w:r>
          </w:p>
        </w:tc>
      </w:tr>
      <w:tr w:rsidR="003F7FCF" w14:paraId="3280AB11" w14:textId="77777777">
        <w:trPr>
          <w:jc w:val="center"/>
        </w:trPr>
        <w:tc>
          <w:tcPr>
            <w:tcW w:w="1417" w:type="dxa"/>
          </w:tcPr>
          <w:p w14:paraId="0DEB6F55" w14:textId="77777777" w:rsidR="003F7FCF" w:rsidRDefault="00500836">
            <w:pPr>
              <w:spacing w:line="320" w:lineRule="exact"/>
              <w:jc w:val="center"/>
            </w:pPr>
            <w:proofErr w:type="spellStart"/>
            <w:r>
              <w:rPr>
                <w:sz w:val="21"/>
              </w:rPr>
              <w:t>LLM</w:t>
            </w:r>
            <w:r>
              <w:rPr>
                <w:sz w:val="21"/>
              </w:rPr>
              <w:t>调用</w:t>
            </w:r>
            <w:proofErr w:type="spellEnd"/>
          </w:p>
        </w:tc>
        <w:tc>
          <w:tcPr>
            <w:tcW w:w="1701" w:type="dxa"/>
          </w:tcPr>
          <w:p w14:paraId="1C1AD4AA" w14:textId="77777777" w:rsidR="003F7FCF" w:rsidRDefault="00500836">
            <w:pPr>
              <w:spacing w:line="320" w:lineRule="exact"/>
              <w:jc w:val="center"/>
            </w:pPr>
            <w:r>
              <w:rPr>
                <w:sz w:val="21"/>
              </w:rPr>
              <w:t>OpenAI SDK</w:t>
            </w:r>
          </w:p>
        </w:tc>
        <w:tc>
          <w:tcPr>
            <w:tcW w:w="3402" w:type="dxa"/>
          </w:tcPr>
          <w:p w14:paraId="4C5D4DDB" w14:textId="77777777" w:rsidR="003F7FCF" w:rsidRDefault="00500836">
            <w:pPr>
              <w:spacing w:line="320" w:lineRule="exact"/>
              <w:jc w:val="center"/>
            </w:pPr>
            <w:proofErr w:type="spellStart"/>
            <w:r>
              <w:rPr>
                <w:sz w:val="21"/>
              </w:rPr>
              <w:t>兼容</w:t>
            </w:r>
            <w:r>
              <w:rPr>
                <w:sz w:val="21"/>
              </w:rPr>
              <w:t>DashScope</w:t>
            </w:r>
            <w:r>
              <w:rPr>
                <w:sz w:val="21"/>
              </w:rPr>
              <w:t>等第三方接口</w:t>
            </w:r>
            <w:proofErr w:type="spellEnd"/>
          </w:p>
        </w:tc>
      </w:tr>
      <w:tr w:rsidR="003F7FCF" w14:paraId="3B2A6FE3" w14:textId="77777777">
        <w:trPr>
          <w:jc w:val="center"/>
        </w:trPr>
        <w:tc>
          <w:tcPr>
            <w:tcW w:w="1417" w:type="dxa"/>
          </w:tcPr>
          <w:p w14:paraId="0D2F8338" w14:textId="77777777" w:rsidR="003F7FCF" w:rsidRDefault="00500836">
            <w:pPr>
              <w:spacing w:line="320" w:lineRule="exact"/>
              <w:jc w:val="center"/>
            </w:pPr>
            <w:proofErr w:type="spellStart"/>
            <w:r>
              <w:rPr>
                <w:sz w:val="21"/>
              </w:rPr>
              <w:t>LLM</w:t>
            </w:r>
            <w:r>
              <w:rPr>
                <w:sz w:val="21"/>
              </w:rPr>
              <w:t>模型</w:t>
            </w:r>
            <w:proofErr w:type="spellEnd"/>
          </w:p>
        </w:tc>
        <w:tc>
          <w:tcPr>
            <w:tcW w:w="1701" w:type="dxa"/>
          </w:tcPr>
          <w:p w14:paraId="72C9BF3A" w14:textId="2DCC46BF" w:rsidR="003F7FCF" w:rsidRDefault="00500836">
            <w:pPr>
              <w:spacing w:line="320" w:lineRule="exact"/>
              <w:jc w:val="center"/>
            </w:pPr>
            <w:proofErr w:type="spellStart"/>
            <w:r>
              <w:rPr>
                <w:sz w:val="21"/>
              </w:rPr>
              <w:t>qwen</w:t>
            </w:r>
            <w:proofErr w:type="spellEnd"/>
            <w:r>
              <w:rPr>
                <w:sz w:val="21"/>
              </w:rPr>
              <w:t>-</w:t>
            </w:r>
            <w:r w:rsidR="00BF0240">
              <w:rPr>
                <w:rFonts w:hint="eastAsia"/>
                <w:sz w:val="21"/>
                <w:lang w:eastAsia="zh-CN"/>
              </w:rPr>
              <w:t>flash</w:t>
            </w:r>
          </w:p>
        </w:tc>
        <w:tc>
          <w:tcPr>
            <w:tcW w:w="3402" w:type="dxa"/>
          </w:tcPr>
          <w:p w14:paraId="40BA03A4" w14:textId="77777777" w:rsidR="003F7FCF" w:rsidRDefault="00500836">
            <w:pPr>
              <w:spacing w:line="320" w:lineRule="exact"/>
              <w:jc w:val="center"/>
              <w:rPr>
                <w:lang w:eastAsia="zh-CN"/>
              </w:rPr>
            </w:pPr>
            <w:r>
              <w:rPr>
                <w:sz w:val="21"/>
                <w:lang w:eastAsia="zh-CN"/>
              </w:rPr>
              <w:t>中文能力强，性价比高</w:t>
            </w:r>
          </w:p>
        </w:tc>
      </w:tr>
      <w:tr w:rsidR="003F7FCF" w14:paraId="3C0AF3F3" w14:textId="77777777">
        <w:trPr>
          <w:jc w:val="center"/>
        </w:trPr>
        <w:tc>
          <w:tcPr>
            <w:tcW w:w="1417" w:type="dxa"/>
          </w:tcPr>
          <w:p w14:paraId="661331FA" w14:textId="77777777" w:rsidR="003F7FCF" w:rsidRDefault="00500836">
            <w:pPr>
              <w:spacing w:line="320" w:lineRule="exact"/>
              <w:jc w:val="center"/>
            </w:pPr>
            <w:proofErr w:type="spellStart"/>
            <w:r>
              <w:rPr>
                <w:sz w:val="21"/>
              </w:rPr>
              <w:t>数据库</w:t>
            </w:r>
            <w:proofErr w:type="spellEnd"/>
          </w:p>
        </w:tc>
        <w:tc>
          <w:tcPr>
            <w:tcW w:w="1701" w:type="dxa"/>
          </w:tcPr>
          <w:p w14:paraId="09712DD9" w14:textId="77777777" w:rsidR="003F7FCF" w:rsidRDefault="00500836">
            <w:pPr>
              <w:spacing w:line="320" w:lineRule="exact"/>
              <w:jc w:val="center"/>
            </w:pPr>
            <w:r>
              <w:rPr>
                <w:sz w:val="21"/>
              </w:rPr>
              <w:t>SQLite</w:t>
            </w:r>
          </w:p>
        </w:tc>
        <w:tc>
          <w:tcPr>
            <w:tcW w:w="3402" w:type="dxa"/>
          </w:tcPr>
          <w:p w14:paraId="55F89222" w14:textId="77777777" w:rsidR="003F7FCF" w:rsidRDefault="00500836">
            <w:pPr>
              <w:spacing w:line="320" w:lineRule="exact"/>
              <w:jc w:val="center"/>
              <w:rPr>
                <w:lang w:eastAsia="zh-CN"/>
              </w:rPr>
            </w:pPr>
            <w:r>
              <w:rPr>
                <w:sz w:val="21"/>
                <w:lang w:eastAsia="zh-CN"/>
              </w:rPr>
              <w:t>零配置，单文件，适合竞赛场景</w:t>
            </w:r>
          </w:p>
        </w:tc>
      </w:tr>
      <w:tr w:rsidR="003F7FCF" w14:paraId="6E475F1C" w14:textId="77777777">
        <w:trPr>
          <w:jc w:val="center"/>
        </w:trPr>
        <w:tc>
          <w:tcPr>
            <w:tcW w:w="1417" w:type="dxa"/>
          </w:tcPr>
          <w:p w14:paraId="0B3D83B4" w14:textId="77777777" w:rsidR="003F7FCF" w:rsidRDefault="00500836">
            <w:pPr>
              <w:spacing w:line="320" w:lineRule="exact"/>
              <w:jc w:val="center"/>
            </w:pPr>
            <w:proofErr w:type="spellStart"/>
            <w:r>
              <w:rPr>
                <w:sz w:val="21"/>
              </w:rPr>
              <w:t>PDF</w:t>
            </w:r>
            <w:r>
              <w:rPr>
                <w:sz w:val="21"/>
              </w:rPr>
              <w:t>生成</w:t>
            </w:r>
            <w:proofErr w:type="spellEnd"/>
          </w:p>
        </w:tc>
        <w:tc>
          <w:tcPr>
            <w:tcW w:w="1701" w:type="dxa"/>
          </w:tcPr>
          <w:p w14:paraId="51F23C5F" w14:textId="77777777" w:rsidR="003F7FCF" w:rsidRDefault="00500836">
            <w:pPr>
              <w:spacing w:line="320" w:lineRule="exact"/>
              <w:jc w:val="center"/>
            </w:pPr>
            <w:proofErr w:type="spellStart"/>
            <w:r>
              <w:rPr>
                <w:sz w:val="21"/>
              </w:rPr>
              <w:t>ReportLab</w:t>
            </w:r>
            <w:proofErr w:type="spellEnd"/>
          </w:p>
        </w:tc>
        <w:tc>
          <w:tcPr>
            <w:tcW w:w="3402" w:type="dxa"/>
          </w:tcPr>
          <w:p w14:paraId="5502FA40" w14:textId="77777777" w:rsidR="003F7FCF" w:rsidRDefault="00500836">
            <w:pPr>
              <w:spacing w:line="320" w:lineRule="exact"/>
              <w:jc w:val="center"/>
            </w:pPr>
            <w:proofErr w:type="spellStart"/>
            <w:r>
              <w:rPr>
                <w:sz w:val="21"/>
              </w:rPr>
              <w:t>Python</w:t>
            </w:r>
            <w:r>
              <w:rPr>
                <w:sz w:val="21"/>
              </w:rPr>
              <w:t>原生</w:t>
            </w:r>
            <w:r>
              <w:rPr>
                <w:sz w:val="21"/>
              </w:rPr>
              <w:t>PDF</w:t>
            </w:r>
            <w:r>
              <w:rPr>
                <w:sz w:val="21"/>
              </w:rPr>
              <w:t>库，支持中文</w:t>
            </w:r>
            <w:proofErr w:type="spellEnd"/>
          </w:p>
        </w:tc>
      </w:tr>
      <w:tr w:rsidR="003F7FCF" w14:paraId="19DAF97B" w14:textId="77777777">
        <w:trPr>
          <w:jc w:val="center"/>
        </w:trPr>
        <w:tc>
          <w:tcPr>
            <w:tcW w:w="1417" w:type="dxa"/>
          </w:tcPr>
          <w:p w14:paraId="4318AAA9" w14:textId="77777777" w:rsidR="003F7FCF" w:rsidRDefault="00500836">
            <w:pPr>
              <w:spacing w:line="320" w:lineRule="exact"/>
              <w:jc w:val="center"/>
            </w:pPr>
            <w:proofErr w:type="spellStart"/>
            <w:r>
              <w:rPr>
                <w:sz w:val="21"/>
              </w:rPr>
              <w:t>Word</w:t>
            </w:r>
            <w:r>
              <w:rPr>
                <w:sz w:val="21"/>
              </w:rPr>
              <w:t>生成</w:t>
            </w:r>
            <w:proofErr w:type="spellEnd"/>
          </w:p>
        </w:tc>
        <w:tc>
          <w:tcPr>
            <w:tcW w:w="1701" w:type="dxa"/>
          </w:tcPr>
          <w:p w14:paraId="2457E80B" w14:textId="77777777" w:rsidR="003F7FCF" w:rsidRDefault="00500836">
            <w:pPr>
              <w:spacing w:line="320" w:lineRule="exact"/>
              <w:jc w:val="center"/>
            </w:pPr>
            <w:r>
              <w:rPr>
                <w:sz w:val="21"/>
              </w:rPr>
              <w:t>python-docx</w:t>
            </w:r>
          </w:p>
        </w:tc>
        <w:tc>
          <w:tcPr>
            <w:tcW w:w="3402" w:type="dxa"/>
          </w:tcPr>
          <w:p w14:paraId="5B6DAEE2" w14:textId="77777777" w:rsidR="003F7FCF" w:rsidRDefault="00500836">
            <w:pPr>
              <w:spacing w:line="320" w:lineRule="exact"/>
              <w:jc w:val="center"/>
            </w:pPr>
            <w:proofErr w:type="spellStart"/>
            <w:r>
              <w:rPr>
                <w:sz w:val="21"/>
              </w:rPr>
              <w:t>操作简便，格式可控</w:t>
            </w:r>
            <w:proofErr w:type="spellEnd"/>
          </w:p>
        </w:tc>
      </w:tr>
      <w:tr w:rsidR="003F7FCF" w14:paraId="1D2E21BE" w14:textId="77777777">
        <w:trPr>
          <w:jc w:val="center"/>
        </w:trPr>
        <w:tc>
          <w:tcPr>
            <w:tcW w:w="1417" w:type="dxa"/>
          </w:tcPr>
          <w:p w14:paraId="00A1B450" w14:textId="77777777" w:rsidR="003F7FCF" w:rsidRDefault="00500836">
            <w:pPr>
              <w:spacing w:line="320" w:lineRule="exact"/>
              <w:jc w:val="center"/>
            </w:pPr>
            <w:proofErr w:type="spellStart"/>
            <w:r>
              <w:rPr>
                <w:sz w:val="21"/>
              </w:rPr>
              <w:t>Excel</w:t>
            </w:r>
            <w:r>
              <w:rPr>
                <w:sz w:val="21"/>
              </w:rPr>
              <w:t>生成</w:t>
            </w:r>
            <w:proofErr w:type="spellEnd"/>
          </w:p>
        </w:tc>
        <w:tc>
          <w:tcPr>
            <w:tcW w:w="1701" w:type="dxa"/>
          </w:tcPr>
          <w:p w14:paraId="568EFF42" w14:textId="77777777" w:rsidR="003F7FCF" w:rsidRDefault="00500836">
            <w:pPr>
              <w:spacing w:line="320" w:lineRule="exact"/>
              <w:jc w:val="center"/>
            </w:pPr>
            <w:proofErr w:type="spellStart"/>
            <w:r>
              <w:rPr>
                <w:sz w:val="21"/>
              </w:rPr>
              <w:t>openpyxl</w:t>
            </w:r>
            <w:proofErr w:type="spellEnd"/>
          </w:p>
        </w:tc>
        <w:tc>
          <w:tcPr>
            <w:tcW w:w="3402" w:type="dxa"/>
          </w:tcPr>
          <w:p w14:paraId="46E36889" w14:textId="77777777" w:rsidR="003F7FCF" w:rsidRDefault="00500836">
            <w:pPr>
              <w:spacing w:line="320" w:lineRule="exact"/>
              <w:jc w:val="center"/>
              <w:rPr>
                <w:lang w:eastAsia="zh-CN"/>
              </w:rPr>
            </w:pPr>
            <w:r>
              <w:rPr>
                <w:sz w:val="21"/>
                <w:lang w:eastAsia="zh-CN"/>
              </w:rPr>
              <w:t>支持图表（雷达图）嵌入</w:t>
            </w:r>
          </w:p>
        </w:tc>
      </w:tr>
      <w:tr w:rsidR="003F7FCF" w14:paraId="6F49B54F" w14:textId="77777777">
        <w:trPr>
          <w:jc w:val="center"/>
        </w:trPr>
        <w:tc>
          <w:tcPr>
            <w:tcW w:w="1417" w:type="dxa"/>
          </w:tcPr>
          <w:p w14:paraId="0DD144ED" w14:textId="77777777" w:rsidR="003F7FCF" w:rsidRDefault="00500836">
            <w:pPr>
              <w:spacing w:line="320" w:lineRule="exact"/>
              <w:jc w:val="center"/>
            </w:pPr>
            <w:proofErr w:type="spellStart"/>
            <w:r>
              <w:rPr>
                <w:sz w:val="21"/>
              </w:rPr>
              <w:t>PDF</w:t>
            </w:r>
            <w:r>
              <w:rPr>
                <w:sz w:val="21"/>
              </w:rPr>
              <w:t>解析</w:t>
            </w:r>
            <w:proofErr w:type="spellEnd"/>
          </w:p>
        </w:tc>
        <w:tc>
          <w:tcPr>
            <w:tcW w:w="1701" w:type="dxa"/>
          </w:tcPr>
          <w:p w14:paraId="304DF5D7" w14:textId="77777777" w:rsidR="003F7FCF" w:rsidRDefault="00500836">
            <w:pPr>
              <w:spacing w:line="320" w:lineRule="exact"/>
              <w:jc w:val="center"/>
            </w:pPr>
            <w:r>
              <w:rPr>
                <w:sz w:val="21"/>
              </w:rPr>
              <w:t>PyPDF2</w:t>
            </w:r>
          </w:p>
        </w:tc>
        <w:tc>
          <w:tcPr>
            <w:tcW w:w="3402" w:type="dxa"/>
          </w:tcPr>
          <w:p w14:paraId="39DD065B" w14:textId="77777777" w:rsidR="003F7FCF" w:rsidRDefault="00500836">
            <w:pPr>
              <w:spacing w:line="320" w:lineRule="exact"/>
              <w:jc w:val="center"/>
            </w:pPr>
            <w:proofErr w:type="spellStart"/>
            <w:r>
              <w:rPr>
                <w:sz w:val="21"/>
              </w:rPr>
              <w:t>简历文本提取</w:t>
            </w:r>
            <w:proofErr w:type="spellEnd"/>
          </w:p>
        </w:tc>
      </w:tr>
    </w:tbl>
    <w:p w14:paraId="79BD993F" w14:textId="77777777" w:rsidR="003F7FCF" w:rsidRDefault="00500836">
      <w:r>
        <w:br w:type="page"/>
      </w:r>
    </w:p>
    <w:p w14:paraId="79AD0855" w14:textId="6EB8A6C5" w:rsidR="003F7FCF" w:rsidRDefault="00500836" w:rsidP="00B7312B">
      <w:pPr>
        <w:pStyle w:val="1"/>
      </w:pPr>
      <w:bookmarkStart w:id="7" w:name="_Toc232177621"/>
      <w:r>
        <w:lastRenderedPageBreak/>
        <w:t>第</w:t>
      </w:r>
      <w:r>
        <w:t>3</w:t>
      </w:r>
      <w:proofErr w:type="gramStart"/>
      <w:r>
        <w:t>章</w:t>
      </w:r>
      <w:r>
        <w:t xml:space="preserve">  </w:t>
      </w:r>
      <w:proofErr w:type="spellStart"/>
      <w:r>
        <w:t>实现方案</w:t>
      </w:r>
      <w:bookmarkEnd w:id="7"/>
      <w:proofErr w:type="spellEnd"/>
      <w:proofErr w:type="gramEnd"/>
    </w:p>
    <w:p w14:paraId="7E25AE38" w14:textId="7F57865D" w:rsidR="003F7FCF" w:rsidRDefault="00500836" w:rsidP="00B7312B">
      <w:pPr>
        <w:pStyle w:val="21"/>
        <w:rPr>
          <w:lang w:eastAsia="zh-CN"/>
        </w:rPr>
      </w:pPr>
      <w:bookmarkStart w:id="8" w:name="_Toc232177622"/>
      <w:proofErr w:type="gramStart"/>
      <w:r>
        <w:t xml:space="preserve">3.1  </w:t>
      </w:r>
      <w:proofErr w:type="spellStart"/>
      <w:r>
        <w:t>核心流程</w:t>
      </w:r>
      <w:bookmarkEnd w:id="8"/>
      <w:proofErr w:type="spellEnd"/>
      <w:proofErr w:type="gramEnd"/>
    </w:p>
    <w:p w14:paraId="0699989A" w14:textId="028AA076" w:rsidR="003F7FCF" w:rsidRDefault="007C35F4">
      <w:pPr>
        <w:spacing w:after="0"/>
        <w:ind w:firstLine="420"/>
        <w:rPr>
          <w:lang w:eastAsia="zh-CN"/>
        </w:rPr>
      </w:pPr>
      <w:r>
        <w:rPr>
          <w:rFonts w:ascii="黑体" w:eastAsia="黑体" w:hAnsi="黑体"/>
          <w:b/>
          <w:noProof/>
          <w:sz w:val="21"/>
        </w:rPr>
        <w:drawing>
          <wp:anchor distT="0" distB="0" distL="114300" distR="114300" simplePos="0" relativeHeight="251657728" behindDoc="0" locked="0" layoutInCell="1" allowOverlap="1" wp14:anchorId="5A6B6C27" wp14:editId="0DABE575">
            <wp:simplePos x="0" y="0"/>
            <wp:positionH relativeFrom="column">
              <wp:posOffset>1905</wp:posOffset>
            </wp:positionH>
            <wp:positionV relativeFrom="paragraph">
              <wp:posOffset>687705</wp:posOffset>
            </wp:positionV>
            <wp:extent cx="5490210" cy="417449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a:stretch>
                      <a:fillRect/>
                    </a:stretch>
                  </pic:blipFill>
                  <pic:spPr>
                    <a:xfrm>
                      <a:off x="0" y="0"/>
                      <a:ext cx="5490210" cy="4174490"/>
                    </a:xfrm>
                    <a:prstGeom prst="rect">
                      <a:avLst/>
                    </a:prstGeom>
                  </pic:spPr>
                </pic:pic>
              </a:graphicData>
            </a:graphic>
            <wp14:sizeRelH relativeFrom="page">
              <wp14:pctWidth>0</wp14:pctWidth>
            </wp14:sizeRelH>
            <wp14:sizeRelV relativeFrom="page">
              <wp14:pctHeight>0</wp14:pctHeight>
            </wp14:sizeRelV>
          </wp:anchor>
        </w:drawing>
      </w:r>
      <w:r w:rsidR="00500836">
        <w:rPr>
          <w:lang w:eastAsia="zh-CN"/>
        </w:rPr>
        <w:t>系统的核心流程为</w:t>
      </w:r>
      <w:r w:rsidR="00500836">
        <w:rPr>
          <w:lang w:eastAsia="zh-CN"/>
        </w:rPr>
        <w:t>5</w:t>
      </w:r>
      <w:r w:rsidR="00500836">
        <w:rPr>
          <w:lang w:eastAsia="zh-CN"/>
        </w:rPr>
        <w:t>阶段流水线（有简历时为</w:t>
      </w:r>
      <w:r w:rsidR="00500836">
        <w:rPr>
          <w:lang w:eastAsia="zh-CN"/>
        </w:rPr>
        <w:t>6</w:t>
      </w:r>
      <w:r w:rsidR="00500836">
        <w:rPr>
          <w:lang w:eastAsia="zh-CN"/>
        </w:rPr>
        <w:t>阶段），每阶段由一个专业化</w:t>
      </w:r>
      <w:r w:rsidR="00500836">
        <w:rPr>
          <w:lang w:eastAsia="zh-CN"/>
        </w:rPr>
        <w:t>Agent</w:t>
      </w:r>
      <w:r w:rsidR="00500836">
        <w:rPr>
          <w:lang w:eastAsia="zh-CN"/>
        </w:rPr>
        <w:t>负责，如图</w:t>
      </w:r>
      <w:r w:rsidR="00500836">
        <w:rPr>
          <w:lang w:eastAsia="zh-CN"/>
        </w:rPr>
        <w:t>3-1</w:t>
      </w:r>
      <w:r w:rsidR="00500836">
        <w:rPr>
          <w:lang w:eastAsia="zh-CN"/>
        </w:rPr>
        <w:t>所示。</w:t>
      </w:r>
    </w:p>
    <w:p w14:paraId="42D85F82" w14:textId="02A80313" w:rsidR="003F7FCF" w:rsidRDefault="00500836">
      <w:pPr>
        <w:spacing w:before="80" w:after="160"/>
        <w:jc w:val="center"/>
      </w:pPr>
      <w:r>
        <w:rPr>
          <w:rFonts w:ascii="黑体" w:eastAsia="黑体" w:hAnsi="黑体"/>
          <w:b/>
          <w:sz w:val="21"/>
        </w:rPr>
        <w:t>图3-</w:t>
      </w:r>
      <w:proofErr w:type="gramStart"/>
      <w:r>
        <w:rPr>
          <w:rFonts w:ascii="黑体" w:eastAsia="黑体" w:hAnsi="黑体"/>
          <w:b/>
          <w:sz w:val="21"/>
        </w:rPr>
        <w:t xml:space="preserve">1  </w:t>
      </w:r>
      <w:proofErr w:type="spellStart"/>
      <w:r>
        <w:rPr>
          <w:rFonts w:ascii="黑体" w:eastAsia="黑体" w:hAnsi="黑体"/>
          <w:b/>
          <w:sz w:val="21"/>
        </w:rPr>
        <w:t>系统核心流程图</w:t>
      </w:r>
      <w:proofErr w:type="spellEnd"/>
      <w:proofErr w:type="gramEnd"/>
    </w:p>
    <w:p w14:paraId="01D4E4F5" w14:textId="77777777" w:rsidR="003F7FCF" w:rsidRDefault="00500836">
      <w:pPr>
        <w:spacing w:after="0"/>
        <w:ind w:firstLine="420"/>
      </w:pPr>
      <w:r>
        <w:rPr>
          <w:b/>
        </w:rPr>
        <w:t>阶段</w:t>
      </w:r>
      <w:r>
        <w:rPr>
          <w:b/>
        </w:rPr>
        <w:t xml:space="preserve">0 - </w:t>
      </w:r>
      <w:r>
        <w:rPr>
          <w:b/>
        </w:rPr>
        <w:t>岗位需求分析（</w:t>
      </w:r>
      <w:r>
        <w:rPr>
          <w:b/>
        </w:rPr>
        <w:t>RequirementAgent</w:t>
      </w:r>
      <w:r>
        <w:rPr>
          <w:b/>
        </w:rPr>
        <w:t>）：</w:t>
      </w:r>
      <w:r>
        <w:t>输入目标岗位名称和级别，</w:t>
      </w:r>
      <w:r>
        <w:t>Agent</w:t>
      </w:r>
      <w:r>
        <w:t>分析岗位核心职责，将能力要求分解为技能分类和具体技能点，确定每个技能点的掌握等级要求（</w:t>
      </w:r>
      <w:r>
        <w:t>beginner/junior/intermediate/advanced/expert</w:t>
      </w:r>
      <w:r>
        <w:t>），识别前置依赖关系，输出</w:t>
      </w:r>
      <w:r>
        <w:t>CapabilityFramework</w:t>
      </w:r>
      <w:r>
        <w:t>对象，包含</w:t>
      </w:r>
      <w:r>
        <w:t>10-25</w:t>
      </w:r>
      <w:r>
        <w:t>个技能点、</w:t>
      </w:r>
      <w:r>
        <w:t>3-6</w:t>
      </w:r>
      <w:r>
        <w:t>个分类、</w:t>
      </w:r>
      <w:r>
        <w:t>DAG</w:t>
      </w:r>
      <w:r>
        <w:t>依赖图。</w:t>
      </w:r>
    </w:p>
    <w:p w14:paraId="5F603F9A" w14:textId="77777777" w:rsidR="003F7FCF" w:rsidRDefault="00500836">
      <w:pPr>
        <w:spacing w:after="0"/>
        <w:ind w:firstLine="420"/>
        <w:rPr>
          <w:lang w:eastAsia="zh-CN"/>
        </w:rPr>
      </w:pPr>
      <w:r>
        <w:rPr>
          <w:b/>
          <w:lang w:eastAsia="zh-CN"/>
        </w:rPr>
        <w:t>阶段</w:t>
      </w:r>
      <w:r>
        <w:rPr>
          <w:b/>
          <w:lang w:eastAsia="zh-CN"/>
        </w:rPr>
        <w:t xml:space="preserve">0.5 - </w:t>
      </w:r>
      <w:r>
        <w:rPr>
          <w:b/>
          <w:lang w:eastAsia="zh-CN"/>
        </w:rPr>
        <w:t>简历评估（</w:t>
      </w:r>
      <w:proofErr w:type="spellStart"/>
      <w:r>
        <w:rPr>
          <w:b/>
          <w:lang w:eastAsia="zh-CN"/>
        </w:rPr>
        <w:t>ResumeEvaluatorAgent</w:t>
      </w:r>
      <w:proofErr w:type="spellEnd"/>
      <w:r>
        <w:rPr>
          <w:b/>
          <w:lang w:eastAsia="zh-CN"/>
        </w:rPr>
        <w:t>，可选）：</w:t>
      </w:r>
      <w:r>
        <w:rPr>
          <w:lang w:eastAsia="zh-CN"/>
        </w:rPr>
        <w:t>当用户上传</w:t>
      </w:r>
      <w:r>
        <w:rPr>
          <w:lang w:eastAsia="zh-CN"/>
        </w:rPr>
        <w:t>PDF</w:t>
      </w:r>
      <w:r>
        <w:rPr>
          <w:lang w:eastAsia="zh-CN"/>
        </w:rPr>
        <w:t>简历时触发。提取简历中的学历、工作年限、技能、项目经历，对照岗位能力框架逐项</w:t>
      </w:r>
      <w:r>
        <w:rPr>
          <w:lang w:eastAsia="zh-CN"/>
        </w:rPr>
        <w:lastRenderedPageBreak/>
        <w:t>评估掌握程度，输出</w:t>
      </w:r>
      <w:proofErr w:type="spellStart"/>
      <w:r>
        <w:rPr>
          <w:lang w:eastAsia="zh-CN"/>
        </w:rPr>
        <w:t>ResumeProfile</w:t>
      </w:r>
      <w:proofErr w:type="spellEnd"/>
      <w:r>
        <w:rPr>
          <w:lang w:eastAsia="zh-CN"/>
        </w:rPr>
        <w:t>对象和初始能力评分。该阶段的评估结果会合并到最终的能力评估中。</w:t>
      </w:r>
    </w:p>
    <w:p w14:paraId="0A74E46C" w14:textId="77777777" w:rsidR="003F7FCF" w:rsidRDefault="00500836">
      <w:pPr>
        <w:spacing w:after="0"/>
        <w:ind w:firstLine="420"/>
        <w:rPr>
          <w:lang w:eastAsia="zh-CN"/>
        </w:rPr>
      </w:pPr>
      <w:r>
        <w:rPr>
          <w:b/>
          <w:lang w:eastAsia="zh-CN"/>
        </w:rPr>
        <w:t>阶段</w:t>
      </w:r>
      <w:r>
        <w:rPr>
          <w:b/>
          <w:lang w:eastAsia="zh-CN"/>
        </w:rPr>
        <w:t xml:space="preserve">1 - </w:t>
      </w:r>
      <w:r>
        <w:rPr>
          <w:b/>
          <w:lang w:eastAsia="zh-CN"/>
        </w:rPr>
        <w:t>学习内容生成（</w:t>
      </w:r>
      <w:proofErr w:type="spellStart"/>
      <w:r>
        <w:rPr>
          <w:b/>
          <w:lang w:eastAsia="zh-CN"/>
        </w:rPr>
        <w:t>LearningContentAgent</w:t>
      </w:r>
      <w:proofErr w:type="spellEnd"/>
      <w:r>
        <w:rPr>
          <w:b/>
          <w:lang w:eastAsia="zh-CN"/>
        </w:rPr>
        <w:t>）：</w:t>
      </w:r>
      <w:r>
        <w:rPr>
          <w:lang w:eastAsia="zh-CN"/>
        </w:rPr>
        <w:t>根据能力框架中的技能点列表，批量生成结构化学习内容。每个技能点生成</w:t>
      </w:r>
      <w:r>
        <w:rPr>
          <w:lang w:eastAsia="zh-CN"/>
        </w:rPr>
        <w:t>1-2</w:t>
      </w:r>
      <w:r>
        <w:rPr>
          <w:lang w:eastAsia="zh-CN"/>
        </w:rPr>
        <w:t>个学习模块，包含标题、</w:t>
      </w:r>
      <w:r>
        <w:rPr>
          <w:lang w:eastAsia="zh-CN"/>
        </w:rPr>
        <w:t>Markdown</w:t>
      </w:r>
      <w:r>
        <w:rPr>
          <w:lang w:eastAsia="zh-CN"/>
        </w:rPr>
        <w:t>格式正文（</w:t>
      </w:r>
      <w:proofErr w:type="gramStart"/>
      <w:r>
        <w:rPr>
          <w:lang w:eastAsia="zh-CN"/>
        </w:rPr>
        <w:t>含学习</w:t>
      </w:r>
      <w:proofErr w:type="gramEnd"/>
      <w:r>
        <w:rPr>
          <w:lang w:eastAsia="zh-CN"/>
        </w:rPr>
        <w:t>目标、理论讲解、代码示例、核心要点、思考题），预估学习时长</w:t>
      </w:r>
      <w:r>
        <w:rPr>
          <w:lang w:eastAsia="zh-CN"/>
        </w:rPr>
        <w:t>20-60</w:t>
      </w:r>
      <w:r>
        <w:rPr>
          <w:lang w:eastAsia="zh-CN"/>
        </w:rPr>
        <w:t>分钟</w:t>
      </w:r>
      <w:r>
        <w:rPr>
          <w:lang w:eastAsia="zh-CN"/>
        </w:rPr>
        <w:t>/</w:t>
      </w:r>
      <w:r>
        <w:rPr>
          <w:lang w:eastAsia="zh-CN"/>
        </w:rPr>
        <w:t>模块。</w:t>
      </w:r>
    </w:p>
    <w:p w14:paraId="416BB5D0" w14:textId="77777777" w:rsidR="003F7FCF" w:rsidRDefault="00500836">
      <w:pPr>
        <w:spacing w:after="0"/>
        <w:ind w:firstLine="420"/>
        <w:rPr>
          <w:lang w:eastAsia="zh-CN"/>
        </w:rPr>
      </w:pPr>
      <w:r>
        <w:rPr>
          <w:b/>
          <w:lang w:eastAsia="zh-CN"/>
        </w:rPr>
        <w:t>阶段</w:t>
      </w:r>
      <w:r>
        <w:rPr>
          <w:b/>
          <w:lang w:eastAsia="zh-CN"/>
        </w:rPr>
        <w:t xml:space="preserve">2 - </w:t>
      </w:r>
      <w:r>
        <w:rPr>
          <w:b/>
          <w:lang w:eastAsia="zh-CN"/>
        </w:rPr>
        <w:t>训练任务生成（</w:t>
      </w:r>
      <w:proofErr w:type="spellStart"/>
      <w:r>
        <w:rPr>
          <w:b/>
          <w:lang w:eastAsia="zh-CN"/>
        </w:rPr>
        <w:t>TrainingTaskAgent</w:t>
      </w:r>
      <w:proofErr w:type="spellEnd"/>
      <w:r>
        <w:rPr>
          <w:b/>
          <w:lang w:eastAsia="zh-CN"/>
        </w:rPr>
        <w:t>）：</w:t>
      </w:r>
      <w:r>
        <w:rPr>
          <w:lang w:eastAsia="zh-CN"/>
        </w:rPr>
        <w:t>根据能力框架和学习内容，生成多样化训练任务。定义</w:t>
      </w:r>
      <w:r>
        <w:rPr>
          <w:lang w:eastAsia="zh-CN"/>
        </w:rPr>
        <w:t>5</w:t>
      </w:r>
      <w:r>
        <w:rPr>
          <w:lang w:eastAsia="zh-CN"/>
        </w:rPr>
        <w:t>种任务类型：</w:t>
      </w:r>
      <w:r>
        <w:rPr>
          <w:lang w:eastAsia="zh-CN"/>
        </w:rPr>
        <w:t>exercise</w:t>
      </w:r>
      <w:r>
        <w:rPr>
          <w:lang w:eastAsia="zh-CN"/>
        </w:rPr>
        <w:t>（专项练习</w:t>
      </w:r>
      <w:r>
        <w:rPr>
          <w:lang w:eastAsia="zh-CN"/>
        </w:rPr>
        <w:t>15-30min</w:t>
      </w:r>
      <w:r>
        <w:rPr>
          <w:lang w:eastAsia="zh-CN"/>
        </w:rPr>
        <w:t>）、</w:t>
      </w:r>
      <w:proofErr w:type="spellStart"/>
      <w:r>
        <w:rPr>
          <w:lang w:eastAsia="zh-CN"/>
        </w:rPr>
        <w:t>case_study</w:t>
      </w:r>
      <w:proofErr w:type="spellEnd"/>
      <w:r>
        <w:rPr>
          <w:lang w:eastAsia="zh-CN"/>
        </w:rPr>
        <w:t>（案例分析</w:t>
      </w:r>
      <w:r>
        <w:rPr>
          <w:lang w:eastAsia="zh-CN"/>
        </w:rPr>
        <w:t>30-60min</w:t>
      </w:r>
      <w:r>
        <w:rPr>
          <w:lang w:eastAsia="zh-CN"/>
        </w:rPr>
        <w:t>）、</w:t>
      </w:r>
      <w:r>
        <w:rPr>
          <w:lang w:eastAsia="zh-CN"/>
        </w:rPr>
        <w:t>simulation</w:t>
      </w:r>
      <w:r>
        <w:rPr>
          <w:lang w:eastAsia="zh-CN"/>
        </w:rPr>
        <w:t>（模拟实操</w:t>
      </w:r>
      <w:r>
        <w:rPr>
          <w:lang w:eastAsia="zh-CN"/>
        </w:rPr>
        <w:t>30-60min</w:t>
      </w:r>
      <w:r>
        <w:rPr>
          <w:lang w:eastAsia="zh-CN"/>
        </w:rPr>
        <w:t>）、</w:t>
      </w:r>
      <w:proofErr w:type="spellStart"/>
      <w:r>
        <w:rPr>
          <w:lang w:eastAsia="zh-CN"/>
        </w:rPr>
        <w:t>mini_project</w:t>
      </w:r>
      <w:proofErr w:type="spellEnd"/>
      <w:r>
        <w:rPr>
          <w:lang w:eastAsia="zh-CN"/>
        </w:rPr>
        <w:t>（小项目</w:t>
      </w:r>
      <w:r>
        <w:rPr>
          <w:lang w:eastAsia="zh-CN"/>
        </w:rPr>
        <w:t>2-4h</w:t>
      </w:r>
      <w:r>
        <w:rPr>
          <w:lang w:eastAsia="zh-CN"/>
        </w:rPr>
        <w:t>）、</w:t>
      </w:r>
      <w:proofErr w:type="spellStart"/>
      <w:r>
        <w:rPr>
          <w:lang w:eastAsia="zh-CN"/>
        </w:rPr>
        <w:t>full_project</w:t>
      </w:r>
      <w:proofErr w:type="spellEnd"/>
      <w:r>
        <w:rPr>
          <w:lang w:eastAsia="zh-CN"/>
        </w:rPr>
        <w:t>（完整项目</w:t>
      </w:r>
      <w:r>
        <w:rPr>
          <w:lang w:eastAsia="zh-CN"/>
        </w:rPr>
        <w:t>1-3</w:t>
      </w:r>
      <w:r>
        <w:rPr>
          <w:lang w:eastAsia="zh-CN"/>
        </w:rPr>
        <w:t>天）。</w:t>
      </w:r>
    </w:p>
    <w:p w14:paraId="5C2AB757" w14:textId="77777777" w:rsidR="003F7FCF" w:rsidRDefault="00500836">
      <w:pPr>
        <w:spacing w:after="0"/>
        <w:ind w:firstLine="420"/>
        <w:rPr>
          <w:lang w:eastAsia="zh-CN"/>
        </w:rPr>
      </w:pPr>
      <w:r>
        <w:rPr>
          <w:b/>
          <w:lang w:eastAsia="zh-CN"/>
        </w:rPr>
        <w:t>阶段</w:t>
      </w:r>
      <w:r>
        <w:rPr>
          <w:b/>
          <w:lang w:eastAsia="zh-CN"/>
        </w:rPr>
        <w:t xml:space="preserve">3 - </w:t>
      </w:r>
      <w:r>
        <w:rPr>
          <w:b/>
          <w:lang w:eastAsia="zh-CN"/>
        </w:rPr>
        <w:t>测试考核生成（</w:t>
      </w:r>
      <w:proofErr w:type="spellStart"/>
      <w:r>
        <w:rPr>
          <w:b/>
          <w:lang w:eastAsia="zh-CN"/>
        </w:rPr>
        <w:t>TestGeneratorAgent</w:t>
      </w:r>
      <w:proofErr w:type="spellEnd"/>
      <w:r>
        <w:rPr>
          <w:b/>
          <w:lang w:eastAsia="zh-CN"/>
        </w:rPr>
        <w:t>）：</w:t>
      </w:r>
      <w:r>
        <w:rPr>
          <w:lang w:eastAsia="zh-CN"/>
        </w:rPr>
        <w:t>根据能力框架和学习内容生成测试试卷。支持</w:t>
      </w:r>
      <w:r>
        <w:rPr>
          <w:lang w:eastAsia="zh-CN"/>
        </w:rPr>
        <w:t>7</w:t>
      </w:r>
      <w:r>
        <w:rPr>
          <w:lang w:eastAsia="zh-CN"/>
        </w:rPr>
        <w:t>种题型：单选、多选、判断、简答、编程、案例分析、项目考核。难度分布为</w:t>
      </w:r>
      <w:r>
        <w:rPr>
          <w:lang w:eastAsia="zh-CN"/>
        </w:rPr>
        <w:t>40%</w:t>
      </w:r>
      <w:r>
        <w:rPr>
          <w:lang w:eastAsia="zh-CN"/>
        </w:rPr>
        <w:t>基础、</w:t>
      </w:r>
      <w:r>
        <w:rPr>
          <w:lang w:eastAsia="zh-CN"/>
        </w:rPr>
        <w:t>40%</w:t>
      </w:r>
      <w:r>
        <w:rPr>
          <w:lang w:eastAsia="zh-CN"/>
        </w:rPr>
        <w:t>进阶、</w:t>
      </w:r>
      <w:r>
        <w:rPr>
          <w:lang w:eastAsia="zh-CN"/>
        </w:rPr>
        <w:t>20%</w:t>
      </w:r>
      <w:r>
        <w:rPr>
          <w:lang w:eastAsia="zh-CN"/>
        </w:rPr>
        <w:t>挑战。每道题包含题干、选项、正确答案、解析、分值、标签。</w:t>
      </w:r>
    </w:p>
    <w:p w14:paraId="6DC86915" w14:textId="77777777" w:rsidR="003F7FCF" w:rsidRDefault="00500836">
      <w:pPr>
        <w:spacing w:after="0"/>
        <w:ind w:firstLine="420"/>
        <w:rPr>
          <w:lang w:eastAsia="zh-CN"/>
        </w:rPr>
      </w:pPr>
      <w:r>
        <w:rPr>
          <w:b/>
          <w:lang w:eastAsia="zh-CN"/>
        </w:rPr>
        <w:t>阶段</w:t>
      </w:r>
      <w:r>
        <w:rPr>
          <w:b/>
          <w:lang w:eastAsia="zh-CN"/>
        </w:rPr>
        <w:t xml:space="preserve">4 - </w:t>
      </w:r>
      <w:r>
        <w:rPr>
          <w:b/>
          <w:lang w:eastAsia="zh-CN"/>
        </w:rPr>
        <w:t>能力评估（</w:t>
      </w:r>
      <w:proofErr w:type="spellStart"/>
      <w:r>
        <w:rPr>
          <w:b/>
          <w:lang w:eastAsia="zh-CN"/>
        </w:rPr>
        <w:t>AssessmentAgent</w:t>
      </w:r>
      <w:proofErr w:type="spellEnd"/>
      <w:r>
        <w:rPr>
          <w:b/>
          <w:lang w:eastAsia="zh-CN"/>
        </w:rPr>
        <w:t>）：</w:t>
      </w:r>
      <w:r>
        <w:rPr>
          <w:lang w:eastAsia="zh-CN"/>
        </w:rPr>
        <w:t>综合学员的学习进度、训练完成情况和测试成绩，对每个技能点进行等级评定。评估维</w:t>
      </w:r>
      <w:proofErr w:type="gramStart"/>
      <w:r>
        <w:rPr>
          <w:lang w:eastAsia="zh-CN"/>
        </w:rPr>
        <w:t>度包括</w:t>
      </w:r>
      <w:proofErr w:type="gramEnd"/>
      <w:r>
        <w:rPr>
          <w:lang w:eastAsia="zh-CN"/>
        </w:rPr>
        <w:t>知识掌握度（测试成绩）、实践能力（训练完成质量）、学习投入度（完成率）、进步幅度。输出综合评分（</w:t>
      </w:r>
      <w:r>
        <w:rPr>
          <w:lang w:eastAsia="zh-CN"/>
        </w:rPr>
        <w:t>0-100</w:t>
      </w:r>
      <w:r>
        <w:rPr>
          <w:lang w:eastAsia="zh-CN"/>
        </w:rPr>
        <w:t>）、等级、优势</w:t>
      </w:r>
      <w:r>
        <w:rPr>
          <w:lang w:eastAsia="zh-CN"/>
        </w:rPr>
        <w:t>/</w:t>
      </w:r>
      <w:r>
        <w:rPr>
          <w:lang w:eastAsia="zh-CN"/>
        </w:rPr>
        <w:t>薄弱环节、发展建议、下一阶段计划。</w:t>
      </w:r>
    </w:p>
    <w:p w14:paraId="3C743AB9" w14:textId="77777777" w:rsidR="003F7FCF" w:rsidRDefault="00500836" w:rsidP="00B7312B">
      <w:pPr>
        <w:pStyle w:val="21"/>
        <w:rPr>
          <w:lang w:eastAsia="zh-CN"/>
        </w:rPr>
      </w:pPr>
      <w:bookmarkStart w:id="9" w:name="_Toc232177623"/>
      <w:r>
        <w:rPr>
          <w:lang w:eastAsia="zh-CN"/>
        </w:rPr>
        <w:t xml:space="preserve">3.2  </w:t>
      </w:r>
      <w:r>
        <w:rPr>
          <w:lang w:eastAsia="zh-CN"/>
        </w:rPr>
        <w:t>关键算法</w:t>
      </w:r>
      <w:bookmarkEnd w:id="9"/>
    </w:p>
    <w:p w14:paraId="51FD9ADB" w14:textId="77777777" w:rsidR="003F7FCF" w:rsidRDefault="00500836">
      <w:pPr>
        <w:spacing w:before="160" w:after="80"/>
        <w:rPr>
          <w:lang w:eastAsia="zh-CN"/>
        </w:rPr>
      </w:pPr>
      <w:r>
        <w:rPr>
          <w:rFonts w:ascii="黑体" w:eastAsia="黑体" w:hAnsi="黑体"/>
          <w:b/>
          <w:lang w:eastAsia="zh-CN"/>
        </w:rPr>
        <w:t>（1）多Agent协调算法</w:t>
      </w:r>
    </w:p>
    <w:p w14:paraId="092AA0A0" w14:textId="77777777" w:rsidR="003F7FCF" w:rsidRDefault="00500836">
      <w:pPr>
        <w:spacing w:after="0"/>
        <w:ind w:firstLine="420"/>
        <w:rPr>
          <w:lang w:eastAsia="zh-CN"/>
        </w:rPr>
      </w:pPr>
      <w:r>
        <w:rPr>
          <w:lang w:eastAsia="zh-CN"/>
        </w:rPr>
        <w:t>协调器维护一个</w:t>
      </w:r>
      <w:proofErr w:type="spellStart"/>
      <w:r>
        <w:rPr>
          <w:lang w:eastAsia="zh-CN"/>
        </w:rPr>
        <w:t>SystemState</w:t>
      </w:r>
      <w:proofErr w:type="spellEnd"/>
      <w:r>
        <w:rPr>
          <w:lang w:eastAsia="zh-CN"/>
        </w:rPr>
        <w:t>对象作为全局数据总线，各</w:t>
      </w:r>
      <w:r>
        <w:rPr>
          <w:lang w:eastAsia="zh-CN"/>
        </w:rPr>
        <w:t>Agent</w:t>
      </w:r>
      <w:r>
        <w:rPr>
          <w:lang w:eastAsia="zh-CN"/>
        </w:rPr>
        <w:t>从</w:t>
      </w:r>
      <w:r>
        <w:rPr>
          <w:lang w:eastAsia="zh-CN"/>
        </w:rPr>
        <w:t>State</w:t>
      </w:r>
      <w:r>
        <w:rPr>
          <w:lang w:eastAsia="zh-CN"/>
        </w:rPr>
        <w:t>读取上游数据、写入本阶段结果：</w:t>
      </w:r>
    </w:p>
    <w:p w14:paraId="4360BE2A" w14:textId="77777777" w:rsidR="003F7FCF" w:rsidRDefault="00500836">
      <w:pPr>
        <w:spacing w:before="80" w:after="80" w:line="280" w:lineRule="exact"/>
        <w:ind w:left="567"/>
      </w:pPr>
      <w:r>
        <w:rPr>
          <w:rFonts w:ascii="Consolas" w:hAnsi="Consolas"/>
          <w:color w:val="333333"/>
          <w:sz w:val="18"/>
        </w:rPr>
        <w:t xml:space="preserve">state = </w:t>
      </w:r>
      <w:proofErr w:type="spellStart"/>
      <w:r>
        <w:rPr>
          <w:rFonts w:ascii="Consolas" w:hAnsi="Consolas"/>
          <w:color w:val="333333"/>
          <w:sz w:val="18"/>
        </w:rPr>
        <w:t>SystemState</w:t>
      </w:r>
      <w:proofErr w:type="spellEnd"/>
      <w:r>
        <w:rPr>
          <w:rFonts w:ascii="Consolas" w:hAnsi="Consolas"/>
          <w:color w:val="333333"/>
          <w:sz w:val="18"/>
        </w:rPr>
        <w:t>(position=position, learner=</w:t>
      </w:r>
      <w:proofErr w:type="spellStart"/>
      <w:r>
        <w:rPr>
          <w:rFonts w:ascii="Consolas" w:hAnsi="Consolas"/>
          <w:color w:val="333333"/>
          <w:sz w:val="18"/>
        </w:rPr>
        <w:t>LearnerProfile</w:t>
      </w:r>
      <w:proofErr w:type="spellEnd"/>
      <w:r>
        <w:rPr>
          <w:rFonts w:ascii="Consolas" w:hAnsi="Consolas"/>
          <w:color w:val="333333"/>
          <w:sz w:val="18"/>
        </w:rPr>
        <w:t>(...))</w:t>
      </w:r>
      <w:r>
        <w:rPr>
          <w:rFonts w:ascii="Consolas" w:hAnsi="Consolas"/>
          <w:color w:val="333333"/>
          <w:sz w:val="18"/>
        </w:rPr>
        <w:br/>
      </w:r>
      <w:r>
        <w:rPr>
          <w:rFonts w:ascii="Consolas" w:hAnsi="Consolas"/>
          <w:color w:val="333333"/>
          <w:sz w:val="18"/>
        </w:rPr>
        <w:br/>
        <w:t>for label, filename in phases:</w:t>
      </w:r>
      <w:r>
        <w:rPr>
          <w:rFonts w:ascii="Consolas" w:hAnsi="Consolas"/>
          <w:color w:val="333333"/>
          <w:sz w:val="18"/>
        </w:rPr>
        <w:br/>
        <w:t xml:space="preserve">    if </w:t>
      </w:r>
      <w:proofErr w:type="spellStart"/>
      <w:r>
        <w:rPr>
          <w:rFonts w:ascii="Consolas" w:hAnsi="Consolas"/>
          <w:color w:val="333333"/>
          <w:sz w:val="18"/>
        </w:rPr>
        <w:t>phase_idx</w:t>
      </w:r>
      <w:proofErr w:type="spellEnd"/>
      <w:r>
        <w:rPr>
          <w:rFonts w:ascii="Consolas" w:hAnsi="Consolas"/>
          <w:color w:val="333333"/>
          <w:sz w:val="18"/>
        </w:rPr>
        <w:t xml:space="preserve"> == 0:</w:t>
      </w:r>
      <w:r>
        <w:rPr>
          <w:rFonts w:ascii="Consolas" w:hAnsi="Consolas"/>
          <w:color w:val="333333"/>
          <w:sz w:val="18"/>
        </w:rPr>
        <w:br/>
        <w:t xml:space="preserve">        </w:t>
      </w:r>
      <w:proofErr w:type="spellStart"/>
      <w:r>
        <w:rPr>
          <w:rFonts w:ascii="Consolas" w:hAnsi="Consolas"/>
          <w:color w:val="333333"/>
          <w:sz w:val="18"/>
        </w:rPr>
        <w:t>state.framework</w:t>
      </w:r>
      <w:proofErr w:type="spellEnd"/>
      <w:r>
        <w:rPr>
          <w:rFonts w:ascii="Consolas" w:hAnsi="Consolas"/>
          <w:color w:val="333333"/>
          <w:sz w:val="18"/>
        </w:rPr>
        <w:t xml:space="preserve"> = </w:t>
      </w:r>
      <w:proofErr w:type="spellStart"/>
      <w:r>
        <w:rPr>
          <w:rFonts w:ascii="Consolas" w:hAnsi="Consolas"/>
          <w:color w:val="333333"/>
          <w:sz w:val="18"/>
        </w:rPr>
        <w:t>requirement_agent.analyze</w:t>
      </w:r>
      <w:proofErr w:type="spellEnd"/>
      <w:r>
        <w:rPr>
          <w:rFonts w:ascii="Consolas" w:hAnsi="Consolas"/>
          <w:color w:val="333333"/>
          <w:sz w:val="18"/>
        </w:rPr>
        <w:t>(position, level)</w:t>
      </w:r>
      <w:r>
        <w:rPr>
          <w:rFonts w:ascii="Consolas" w:hAnsi="Consolas"/>
          <w:color w:val="333333"/>
          <w:sz w:val="18"/>
        </w:rPr>
        <w:br/>
        <w:t xml:space="preserve">    </w:t>
      </w:r>
      <w:proofErr w:type="spellStart"/>
      <w:r>
        <w:rPr>
          <w:rFonts w:ascii="Consolas" w:hAnsi="Consolas"/>
          <w:color w:val="333333"/>
          <w:sz w:val="18"/>
        </w:rPr>
        <w:t>elif</w:t>
      </w:r>
      <w:proofErr w:type="spellEnd"/>
      <w:r>
        <w:rPr>
          <w:rFonts w:ascii="Consolas" w:hAnsi="Consolas"/>
          <w:color w:val="333333"/>
          <w:sz w:val="18"/>
        </w:rPr>
        <w:t xml:space="preserve"> </w:t>
      </w:r>
      <w:proofErr w:type="spellStart"/>
      <w:r>
        <w:rPr>
          <w:rFonts w:ascii="Consolas" w:hAnsi="Consolas"/>
          <w:color w:val="333333"/>
          <w:sz w:val="18"/>
        </w:rPr>
        <w:t>phase_idx</w:t>
      </w:r>
      <w:proofErr w:type="spellEnd"/>
      <w:r>
        <w:rPr>
          <w:rFonts w:ascii="Consolas" w:hAnsi="Consolas"/>
          <w:color w:val="333333"/>
          <w:sz w:val="18"/>
        </w:rPr>
        <w:t xml:space="preserve"> == 1 and </w:t>
      </w:r>
      <w:proofErr w:type="spellStart"/>
      <w:r>
        <w:rPr>
          <w:rFonts w:ascii="Consolas" w:hAnsi="Consolas"/>
          <w:color w:val="333333"/>
          <w:sz w:val="18"/>
        </w:rPr>
        <w:t>has_resume</w:t>
      </w:r>
      <w:proofErr w:type="spellEnd"/>
      <w:r>
        <w:rPr>
          <w:rFonts w:ascii="Consolas" w:hAnsi="Consolas"/>
          <w:color w:val="333333"/>
          <w:sz w:val="18"/>
        </w:rPr>
        <w:t>:</w:t>
      </w:r>
      <w:r>
        <w:rPr>
          <w:rFonts w:ascii="Consolas" w:hAnsi="Consolas"/>
          <w:color w:val="333333"/>
          <w:sz w:val="18"/>
        </w:rPr>
        <w:br/>
        <w:t xml:space="preserve">        </w:t>
      </w:r>
      <w:proofErr w:type="spellStart"/>
      <w:r>
        <w:rPr>
          <w:rFonts w:ascii="Consolas" w:hAnsi="Consolas"/>
          <w:color w:val="333333"/>
          <w:sz w:val="18"/>
        </w:rPr>
        <w:t>state.resume_profile</w:t>
      </w:r>
      <w:proofErr w:type="spellEnd"/>
      <w:r>
        <w:rPr>
          <w:rFonts w:ascii="Consolas" w:hAnsi="Consolas"/>
          <w:color w:val="333333"/>
          <w:sz w:val="18"/>
        </w:rPr>
        <w:t xml:space="preserve"> = </w:t>
      </w:r>
      <w:proofErr w:type="spellStart"/>
      <w:r>
        <w:rPr>
          <w:rFonts w:ascii="Consolas" w:hAnsi="Consolas"/>
          <w:color w:val="333333"/>
          <w:sz w:val="18"/>
        </w:rPr>
        <w:t>resume_agent.evaluate</w:t>
      </w:r>
      <w:proofErr w:type="spellEnd"/>
      <w:r>
        <w:rPr>
          <w:rFonts w:ascii="Consolas" w:hAnsi="Consolas"/>
          <w:color w:val="333333"/>
          <w:sz w:val="18"/>
        </w:rPr>
        <w:t>(...)</w:t>
      </w:r>
      <w:r>
        <w:rPr>
          <w:rFonts w:ascii="Consolas" w:hAnsi="Consolas"/>
          <w:color w:val="333333"/>
          <w:sz w:val="18"/>
        </w:rPr>
        <w:br/>
        <w:t xml:space="preserve">    </w:t>
      </w:r>
      <w:proofErr w:type="spellStart"/>
      <w:r>
        <w:rPr>
          <w:rFonts w:ascii="Consolas" w:hAnsi="Consolas"/>
          <w:color w:val="333333"/>
          <w:sz w:val="18"/>
        </w:rPr>
        <w:t>elif</w:t>
      </w:r>
      <w:proofErr w:type="spellEnd"/>
      <w:r>
        <w:rPr>
          <w:rFonts w:ascii="Consolas" w:hAnsi="Consolas"/>
          <w:color w:val="333333"/>
          <w:sz w:val="18"/>
        </w:rPr>
        <w:t xml:space="preserve"> </w:t>
      </w:r>
      <w:proofErr w:type="spellStart"/>
      <w:r>
        <w:rPr>
          <w:rFonts w:ascii="Consolas" w:hAnsi="Consolas"/>
          <w:color w:val="333333"/>
          <w:sz w:val="18"/>
        </w:rPr>
        <w:t>phase_idx</w:t>
      </w:r>
      <w:proofErr w:type="spellEnd"/>
      <w:r>
        <w:rPr>
          <w:rFonts w:ascii="Consolas" w:hAnsi="Consolas"/>
          <w:color w:val="333333"/>
          <w:sz w:val="18"/>
        </w:rPr>
        <w:t xml:space="preserve"> == 2:</w:t>
      </w:r>
      <w:r>
        <w:rPr>
          <w:rFonts w:ascii="Consolas" w:hAnsi="Consolas"/>
          <w:color w:val="333333"/>
          <w:sz w:val="18"/>
        </w:rPr>
        <w:br/>
        <w:t xml:space="preserve">        </w:t>
      </w:r>
      <w:proofErr w:type="spellStart"/>
      <w:r>
        <w:rPr>
          <w:rFonts w:ascii="Consolas" w:hAnsi="Consolas"/>
          <w:color w:val="333333"/>
          <w:sz w:val="18"/>
        </w:rPr>
        <w:t>state.learning_content</w:t>
      </w:r>
      <w:proofErr w:type="spellEnd"/>
      <w:r>
        <w:rPr>
          <w:rFonts w:ascii="Consolas" w:hAnsi="Consolas"/>
          <w:color w:val="333333"/>
          <w:sz w:val="18"/>
        </w:rPr>
        <w:t xml:space="preserve"> = </w:t>
      </w:r>
      <w:proofErr w:type="spellStart"/>
      <w:r>
        <w:rPr>
          <w:rFonts w:ascii="Consolas" w:hAnsi="Consolas"/>
          <w:color w:val="333333"/>
          <w:sz w:val="18"/>
        </w:rPr>
        <w:t>learning_agent.generate</w:t>
      </w:r>
      <w:proofErr w:type="spellEnd"/>
      <w:r>
        <w:rPr>
          <w:rFonts w:ascii="Consolas" w:hAnsi="Consolas"/>
          <w:color w:val="333333"/>
          <w:sz w:val="18"/>
        </w:rPr>
        <w:t>(</w:t>
      </w:r>
      <w:proofErr w:type="spellStart"/>
      <w:r>
        <w:rPr>
          <w:rFonts w:ascii="Consolas" w:hAnsi="Consolas"/>
          <w:color w:val="333333"/>
          <w:sz w:val="18"/>
        </w:rPr>
        <w:t>state.framework</w:t>
      </w:r>
      <w:proofErr w:type="spellEnd"/>
      <w:r>
        <w:rPr>
          <w:rFonts w:ascii="Consolas" w:hAnsi="Consolas"/>
          <w:color w:val="333333"/>
          <w:sz w:val="18"/>
        </w:rPr>
        <w:t>)</w:t>
      </w:r>
      <w:r>
        <w:rPr>
          <w:rFonts w:ascii="Consolas" w:hAnsi="Consolas"/>
          <w:color w:val="333333"/>
          <w:sz w:val="18"/>
        </w:rPr>
        <w:br/>
        <w:t xml:space="preserve">    </w:t>
      </w:r>
      <w:proofErr w:type="spellStart"/>
      <w:r>
        <w:rPr>
          <w:rFonts w:ascii="Consolas" w:hAnsi="Consolas"/>
          <w:color w:val="333333"/>
          <w:sz w:val="18"/>
        </w:rPr>
        <w:t>elif</w:t>
      </w:r>
      <w:proofErr w:type="spellEnd"/>
      <w:r>
        <w:rPr>
          <w:rFonts w:ascii="Consolas" w:hAnsi="Consolas"/>
          <w:color w:val="333333"/>
          <w:sz w:val="18"/>
        </w:rPr>
        <w:t xml:space="preserve"> </w:t>
      </w:r>
      <w:proofErr w:type="spellStart"/>
      <w:r>
        <w:rPr>
          <w:rFonts w:ascii="Consolas" w:hAnsi="Consolas"/>
          <w:color w:val="333333"/>
          <w:sz w:val="18"/>
        </w:rPr>
        <w:t>phase_idx</w:t>
      </w:r>
      <w:proofErr w:type="spellEnd"/>
      <w:r>
        <w:rPr>
          <w:rFonts w:ascii="Consolas" w:hAnsi="Consolas"/>
          <w:color w:val="333333"/>
          <w:sz w:val="18"/>
        </w:rPr>
        <w:t xml:space="preserve"> == 3:</w:t>
      </w:r>
      <w:r>
        <w:rPr>
          <w:rFonts w:ascii="Consolas" w:hAnsi="Consolas"/>
          <w:color w:val="333333"/>
          <w:sz w:val="18"/>
        </w:rPr>
        <w:br/>
        <w:t xml:space="preserve">        </w:t>
      </w:r>
      <w:proofErr w:type="spellStart"/>
      <w:r>
        <w:rPr>
          <w:rFonts w:ascii="Consolas" w:hAnsi="Consolas"/>
          <w:color w:val="333333"/>
          <w:sz w:val="18"/>
        </w:rPr>
        <w:t>state.training_plan</w:t>
      </w:r>
      <w:proofErr w:type="spellEnd"/>
      <w:r>
        <w:rPr>
          <w:rFonts w:ascii="Consolas" w:hAnsi="Consolas"/>
          <w:color w:val="333333"/>
          <w:sz w:val="18"/>
        </w:rPr>
        <w:t xml:space="preserve"> = </w:t>
      </w:r>
      <w:proofErr w:type="spellStart"/>
      <w:r>
        <w:rPr>
          <w:rFonts w:ascii="Consolas" w:hAnsi="Consolas"/>
          <w:color w:val="333333"/>
          <w:sz w:val="18"/>
        </w:rPr>
        <w:t>training_agent.generate</w:t>
      </w:r>
      <w:proofErr w:type="spellEnd"/>
      <w:r>
        <w:rPr>
          <w:rFonts w:ascii="Consolas" w:hAnsi="Consolas"/>
          <w:color w:val="333333"/>
          <w:sz w:val="18"/>
        </w:rPr>
        <w:t>(...)</w:t>
      </w:r>
      <w:r>
        <w:rPr>
          <w:rFonts w:ascii="Consolas" w:hAnsi="Consolas"/>
          <w:color w:val="333333"/>
          <w:sz w:val="18"/>
        </w:rPr>
        <w:br/>
        <w:t xml:space="preserve">    </w:t>
      </w:r>
      <w:proofErr w:type="spellStart"/>
      <w:r>
        <w:rPr>
          <w:rFonts w:ascii="Consolas" w:hAnsi="Consolas"/>
          <w:color w:val="333333"/>
          <w:sz w:val="18"/>
        </w:rPr>
        <w:t>elif</w:t>
      </w:r>
      <w:proofErr w:type="spellEnd"/>
      <w:r>
        <w:rPr>
          <w:rFonts w:ascii="Consolas" w:hAnsi="Consolas"/>
          <w:color w:val="333333"/>
          <w:sz w:val="18"/>
        </w:rPr>
        <w:t xml:space="preserve"> </w:t>
      </w:r>
      <w:proofErr w:type="spellStart"/>
      <w:r>
        <w:rPr>
          <w:rFonts w:ascii="Consolas" w:hAnsi="Consolas"/>
          <w:color w:val="333333"/>
          <w:sz w:val="18"/>
        </w:rPr>
        <w:t>phase_idx</w:t>
      </w:r>
      <w:proofErr w:type="spellEnd"/>
      <w:r>
        <w:rPr>
          <w:rFonts w:ascii="Consolas" w:hAnsi="Consolas"/>
          <w:color w:val="333333"/>
          <w:sz w:val="18"/>
        </w:rPr>
        <w:t xml:space="preserve"> == 4:</w:t>
      </w:r>
      <w:r>
        <w:rPr>
          <w:rFonts w:ascii="Consolas" w:hAnsi="Consolas"/>
          <w:color w:val="333333"/>
          <w:sz w:val="18"/>
        </w:rPr>
        <w:br/>
      </w:r>
      <w:r>
        <w:rPr>
          <w:rFonts w:ascii="Consolas" w:hAnsi="Consolas"/>
          <w:color w:val="333333"/>
          <w:sz w:val="18"/>
        </w:rPr>
        <w:lastRenderedPageBreak/>
        <w:t xml:space="preserve">        paper = </w:t>
      </w:r>
      <w:proofErr w:type="spellStart"/>
      <w:r>
        <w:rPr>
          <w:rFonts w:ascii="Consolas" w:hAnsi="Consolas"/>
          <w:color w:val="333333"/>
          <w:sz w:val="18"/>
        </w:rPr>
        <w:t>test_agent.generate</w:t>
      </w:r>
      <w:proofErr w:type="spellEnd"/>
      <w:r>
        <w:rPr>
          <w:rFonts w:ascii="Consolas" w:hAnsi="Consolas"/>
          <w:color w:val="333333"/>
          <w:sz w:val="18"/>
        </w:rPr>
        <w:t>(</w:t>
      </w:r>
      <w:proofErr w:type="spellStart"/>
      <w:r>
        <w:rPr>
          <w:rFonts w:ascii="Consolas" w:hAnsi="Consolas"/>
          <w:color w:val="333333"/>
          <w:sz w:val="18"/>
        </w:rPr>
        <w:t>state.framework</w:t>
      </w:r>
      <w:proofErr w:type="spellEnd"/>
      <w:r>
        <w:rPr>
          <w:rFonts w:ascii="Consolas" w:hAnsi="Consolas"/>
          <w:color w:val="333333"/>
          <w:sz w:val="18"/>
        </w:rPr>
        <w:t xml:space="preserve">, </w:t>
      </w:r>
      <w:proofErr w:type="spellStart"/>
      <w:r>
        <w:rPr>
          <w:rFonts w:ascii="Consolas" w:hAnsi="Consolas"/>
          <w:color w:val="333333"/>
          <w:sz w:val="18"/>
        </w:rPr>
        <w:t>state.learning_content</w:t>
      </w:r>
      <w:proofErr w:type="spellEnd"/>
      <w:r>
        <w:rPr>
          <w:rFonts w:ascii="Consolas" w:hAnsi="Consolas"/>
          <w:color w:val="333333"/>
          <w:sz w:val="18"/>
        </w:rPr>
        <w:t>)</w:t>
      </w:r>
      <w:r>
        <w:rPr>
          <w:rFonts w:ascii="Consolas" w:hAnsi="Consolas"/>
          <w:color w:val="333333"/>
          <w:sz w:val="18"/>
        </w:rPr>
        <w:br/>
        <w:t xml:space="preserve">        </w:t>
      </w:r>
      <w:proofErr w:type="spellStart"/>
      <w:r>
        <w:rPr>
          <w:rFonts w:ascii="Consolas" w:hAnsi="Consolas"/>
          <w:color w:val="333333"/>
          <w:sz w:val="18"/>
        </w:rPr>
        <w:t>state.test_papers.append</w:t>
      </w:r>
      <w:proofErr w:type="spellEnd"/>
      <w:r>
        <w:rPr>
          <w:rFonts w:ascii="Consolas" w:hAnsi="Consolas"/>
          <w:color w:val="333333"/>
          <w:sz w:val="18"/>
        </w:rPr>
        <w:t>(paper)</w:t>
      </w:r>
      <w:r>
        <w:rPr>
          <w:rFonts w:ascii="Consolas" w:hAnsi="Consolas"/>
          <w:color w:val="333333"/>
          <w:sz w:val="18"/>
        </w:rPr>
        <w:br/>
        <w:t xml:space="preserve">    </w:t>
      </w:r>
      <w:proofErr w:type="spellStart"/>
      <w:r>
        <w:rPr>
          <w:rFonts w:ascii="Consolas" w:hAnsi="Consolas"/>
          <w:color w:val="333333"/>
          <w:sz w:val="18"/>
        </w:rPr>
        <w:t>elif</w:t>
      </w:r>
      <w:proofErr w:type="spellEnd"/>
      <w:r>
        <w:rPr>
          <w:rFonts w:ascii="Consolas" w:hAnsi="Consolas"/>
          <w:color w:val="333333"/>
          <w:sz w:val="18"/>
        </w:rPr>
        <w:t xml:space="preserve"> </w:t>
      </w:r>
      <w:proofErr w:type="spellStart"/>
      <w:r>
        <w:rPr>
          <w:rFonts w:ascii="Consolas" w:hAnsi="Consolas"/>
          <w:color w:val="333333"/>
          <w:sz w:val="18"/>
        </w:rPr>
        <w:t>phase_idx</w:t>
      </w:r>
      <w:proofErr w:type="spellEnd"/>
      <w:r>
        <w:rPr>
          <w:rFonts w:ascii="Consolas" w:hAnsi="Consolas"/>
          <w:color w:val="333333"/>
          <w:sz w:val="18"/>
        </w:rPr>
        <w:t xml:space="preserve"> == 5:</w:t>
      </w:r>
      <w:r>
        <w:rPr>
          <w:rFonts w:ascii="Consolas" w:hAnsi="Consolas"/>
          <w:color w:val="333333"/>
          <w:sz w:val="18"/>
        </w:rPr>
        <w:br/>
        <w:t xml:space="preserve">        </w:t>
      </w:r>
      <w:proofErr w:type="spellStart"/>
      <w:r>
        <w:rPr>
          <w:rFonts w:ascii="Consolas" w:hAnsi="Consolas"/>
          <w:color w:val="333333"/>
          <w:sz w:val="18"/>
        </w:rPr>
        <w:t>state.assessment</w:t>
      </w:r>
      <w:proofErr w:type="spellEnd"/>
      <w:r>
        <w:rPr>
          <w:rFonts w:ascii="Consolas" w:hAnsi="Consolas"/>
          <w:color w:val="333333"/>
          <w:sz w:val="18"/>
        </w:rPr>
        <w:t xml:space="preserve"> = </w:t>
      </w:r>
      <w:proofErr w:type="spellStart"/>
      <w:r>
        <w:rPr>
          <w:rFonts w:ascii="Consolas" w:hAnsi="Consolas"/>
          <w:color w:val="333333"/>
          <w:sz w:val="18"/>
        </w:rPr>
        <w:t>assessment_agent.evaluate</w:t>
      </w:r>
      <w:proofErr w:type="spellEnd"/>
      <w:r>
        <w:rPr>
          <w:rFonts w:ascii="Consolas" w:hAnsi="Consolas"/>
          <w:color w:val="333333"/>
          <w:sz w:val="18"/>
        </w:rPr>
        <w:t>(state)</w:t>
      </w:r>
    </w:p>
    <w:p w14:paraId="716C3941" w14:textId="77777777" w:rsidR="003F7FCF" w:rsidRDefault="00500836">
      <w:pPr>
        <w:spacing w:after="0"/>
        <w:ind w:firstLine="420"/>
        <w:rPr>
          <w:lang w:eastAsia="zh-CN"/>
        </w:rPr>
      </w:pPr>
      <w:r>
        <w:rPr>
          <w:lang w:eastAsia="zh-CN"/>
        </w:rPr>
        <w:t>阶段间通过</w:t>
      </w:r>
      <w:r>
        <w:rPr>
          <w:lang w:eastAsia="zh-CN"/>
        </w:rPr>
        <w:t>state</w:t>
      </w:r>
      <w:r>
        <w:rPr>
          <w:lang w:eastAsia="zh-CN"/>
        </w:rPr>
        <w:t>对象传递数据，实现了松耦合和可插拔的阶段设计。</w:t>
      </w:r>
    </w:p>
    <w:p w14:paraId="5FDD774F" w14:textId="77777777" w:rsidR="003F7FCF" w:rsidRDefault="00500836">
      <w:pPr>
        <w:spacing w:before="160" w:after="80"/>
        <w:rPr>
          <w:lang w:eastAsia="zh-CN"/>
        </w:rPr>
      </w:pPr>
      <w:r>
        <w:rPr>
          <w:rFonts w:ascii="黑体" w:eastAsia="黑体" w:hAnsi="黑体"/>
          <w:b/>
          <w:lang w:eastAsia="zh-CN"/>
        </w:rPr>
        <w:t>（2）7层级联JSON解析算法</w:t>
      </w:r>
    </w:p>
    <w:p w14:paraId="2FEAB149" w14:textId="21B4755E" w:rsidR="003F7FCF" w:rsidRDefault="00A80533">
      <w:pPr>
        <w:spacing w:before="80" w:after="160"/>
        <w:jc w:val="center"/>
        <w:rPr>
          <w:lang w:eastAsia="zh-CN"/>
        </w:rPr>
      </w:pPr>
      <w:r>
        <w:rPr>
          <w:rFonts w:ascii="黑体" w:eastAsia="黑体" w:hAnsi="黑体"/>
          <w:b/>
          <w:noProof/>
          <w:sz w:val="21"/>
          <w:lang w:val="zh-CN" w:eastAsia="zh-CN"/>
        </w:rPr>
        <w:lastRenderedPageBreak/>
        <w:drawing>
          <wp:anchor distT="0" distB="0" distL="114300" distR="114300" simplePos="0" relativeHeight="251658752" behindDoc="0" locked="0" layoutInCell="1" allowOverlap="1" wp14:anchorId="230766B9" wp14:editId="2B4ABF80">
            <wp:simplePos x="0" y="0"/>
            <wp:positionH relativeFrom="column">
              <wp:posOffset>754380</wp:posOffset>
            </wp:positionH>
            <wp:positionV relativeFrom="paragraph">
              <wp:posOffset>-106045</wp:posOffset>
            </wp:positionV>
            <wp:extent cx="3971925" cy="8229600"/>
            <wp:effectExtent l="0" t="0" r="952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0"/>
                    <a:stretch>
                      <a:fillRect/>
                    </a:stretch>
                  </pic:blipFill>
                  <pic:spPr>
                    <a:xfrm>
                      <a:off x="0" y="0"/>
                      <a:ext cx="3971925" cy="8229600"/>
                    </a:xfrm>
                    <a:prstGeom prst="rect">
                      <a:avLst/>
                    </a:prstGeom>
                  </pic:spPr>
                </pic:pic>
              </a:graphicData>
            </a:graphic>
            <wp14:sizeRelH relativeFrom="page">
              <wp14:pctWidth>0</wp14:pctWidth>
            </wp14:sizeRelH>
            <wp14:sizeRelV relativeFrom="page">
              <wp14:pctHeight>0</wp14:pctHeight>
            </wp14:sizeRelV>
          </wp:anchor>
        </w:drawing>
      </w:r>
      <w:r w:rsidR="00500836">
        <w:rPr>
          <w:rFonts w:ascii="黑体" w:eastAsia="黑体" w:hAnsi="黑体"/>
          <w:b/>
          <w:sz w:val="21"/>
          <w:lang w:eastAsia="zh-CN"/>
        </w:rPr>
        <w:t xml:space="preserve">图3-2  </w:t>
      </w:r>
      <w:bookmarkStart w:id="10" w:name="_Hlk231916669"/>
      <w:r w:rsidR="00500836">
        <w:rPr>
          <w:rFonts w:ascii="黑体" w:eastAsia="黑体" w:hAnsi="黑体"/>
          <w:b/>
          <w:sz w:val="21"/>
          <w:lang w:eastAsia="zh-CN"/>
        </w:rPr>
        <w:t>7层级联JSON解析流程</w:t>
      </w:r>
      <w:bookmarkEnd w:id="10"/>
    </w:p>
    <w:p w14:paraId="599FF7BD" w14:textId="77777777" w:rsidR="003F7FCF" w:rsidRDefault="00500836">
      <w:pPr>
        <w:spacing w:after="0"/>
        <w:ind w:firstLine="420"/>
        <w:rPr>
          <w:lang w:eastAsia="zh-CN"/>
        </w:rPr>
      </w:pPr>
      <w:r>
        <w:rPr>
          <w:lang w:eastAsia="zh-CN"/>
        </w:rPr>
        <w:lastRenderedPageBreak/>
        <w:t>截断修复的核心思路：追踪字符串中引号的开闭状态，若发现未闭合的字符串则截断到最近的完整引号；然后统计未匹配的</w:t>
      </w:r>
      <w:r>
        <w:rPr>
          <w:lang w:eastAsia="zh-CN"/>
        </w:rPr>
        <w:t>{</w:t>
      </w:r>
      <w:r>
        <w:rPr>
          <w:lang w:eastAsia="zh-CN"/>
        </w:rPr>
        <w:t>和</w:t>
      </w:r>
      <w:r>
        <w:rPr>
          <w:lang w:eastAsia="zh-CN"/>
        </w:rPr>
        <w:t>[</w:t>
      </w:r>
      <w:r>
        <w:rPr>
          <w:lang w:eastAsia="zh-CN"/>
        </w:rPr>
        <w:t>数量，自动补全闭合符号。</w:t>
      </w:r>
    </w:p>
    <w:p w14:paraId="68EFECAB" w14:textId="77777777" w:rsidR="003F7FCF" w:rsidRDefault="00500836">
      <w:pPr>
        <w:spacing w:before="160" w:after="80"/>
      </w:pPr>
      <w:r>
        <w:rPr>
          <w:rFonts w:ascii="黑体" w:eastAsia="黑体" w:hAnsi="黑体"/>
          <w:b/>
        </w:rPr>
        <w:t>（3）渐进式重试算法</w:t>
      </w:r>
    </w:p>
    <w:p w14:paraId="5757423F" w14:textId="77777777" w:rsidR="003F7FCF" w:rsidRDefault="00500836">
      <w:pPr>
        <w:spacing w:before="80" w:after="80" w:line="280" w:lineRule="exact"/>
        <w:ind w:left="567"/>
      </w:pPr>
      <w:r>
        <w:rPr>
          <w:rFonts w:ascii="Consolas" w:hAnsi="Consolas"/>
          <w:color w:val="333333"/>
          <w:sz w:val="18"/>
        </w:rPr>
        <w:t xml:space="preserve">for attempt in </w:t>
      </w:r>
      <w:proofErr w:type="gramStart"/>
      <w:r>
        <w:rPr>
          <w:rFonts w:ascii="Consolas" w:hAnsi="Consolas"/>
          <w:color w:val="333333"/>
          <w:sz w:val="18"/>
        </w:rPr>
        <w:t>range(</w:t>
      </w:r>
      <w:proofErr w:type="gramEnd"/>
      <w:r>
        <w:rPr>
          <w:rFonts w:ascii="Consolas" w:hAnsi="Consolas"/>
          <w:color w:val="333333"/>
          <w:sz w:val="18"/>
        </w:rPr>
        <w:t>3):</w:t>
      </w:r>
      <w:r>
        <w:rPr>
          <w:rFonts w:ascii="Consolas" w:hAnsi="Consolas"/>
          <w:color w:val="333333"/>
          <w:sz w:val="18"/>
        </w:rPr>
        <w:br/>
        <w:t xml:space="preserve">    temperature = 0.6 + attempt * 0.1  # 0.6 → 0.7 → 0.8</w:t>
      </w:r>
      <w:r>
        <w:rPr>
          <w:rFonts w:ascii="Consolas" w:hAnsi="Consolas"/>
          <w:color w:val="333333"/>
          <w:sz w:val="18"/>
        </w:rPr>
        <w:br/>
        <w:t xml:space="preserve">    response = </w:t>
      </w:r>
      <w:proofErr w:type="spellStart"/>
      <w:r>
        <w:rPr>
          <w:rFonts w:ascii="Consolas" w:hAnsi="Consolas"/>
          <w:color w:val="333333"/>
          <w:sz w:val="18"/>
        </w:rPr>
        <w:t>agent.chat_stream</w:t>
      </w:r>
      <w:proofErr w:type="spellEnd"/>
      <w:r>
        <w:rPr>
          <w:rFonts w:ascii="Consolas" w:hAnsi="Consolas"/>
          <w:color w:val="333333"/>
          <w:sz w:val="18"/>
        </w:rPr>
        <w:t>(prompt, temperature=temperature)</w:t>
      </w:r>
      <w:r>
        <w:rPr>
          <w:rFonts w:ascii="Consolas" w:hAnsi="Consolas"/>
          <w:color w:val="333333"/>
          <w:sz w:val="18"/>
        </w:rPr>
        <w:br/>
        <w:t xml:space="preserve">    data = </w:t>
      </w:r>
      <w:proofErr w:type="spellStart"/>
      <w:r>
        <w:rPr>
          <w:rFonts w:ascii="Consolas" w:hAnsi="Consolas"/>
          <w:color w:val="333333"/>
          <w:sz w:val="18"/>
        </w:rPr>
        <w:t>json_parser.extract_json</w:t>
      </w:r>
      <w:proofErr w:type="spellEnd"/>
      <w:r>
        <w:rPr>
          <w:rFonts w:ascii="Consolas" w:hAnsi="Consolas"/>
          <w:color w:val="333333"/>
          <w:sz w:val="18"/>
        </w:rPr>
        <w:t>(response)</w:t>
      </w:r>
      <w:r>
        <w:rPr>
          <w:rFonts w:ascii="Consolas" w:hAnsi="Consolas"/>
          <w:color w:val="333333"/>
          <w:sz w:val="18"/>
        </w:rPr>
        <w:br/>
        <w:t xml:space="preserve">    if data and </w:t>
      </w:r>
      <w:proofErr w:type="spellStart"/>
      <w:r>
        <w:rPr>
          <w:rFonts w:ascii="Consolas" w:hAnsi="Consolas"/>
          <w:color w:val="333333"/>
          <w:sz w:val="18"/>
        </w:rPr>
        <w:t>data.get</w:t>
      </w:r>
      <w:proofErr w:type="spellEnd"/>
      <w:r>
        <w:rPr>
          <w:rFonts w:ascii="Consolas" w:hAnsi="Consolas"/>
          <w:color w:val="333333"/>
          <w:sz w:val="18"/>
        </w:rPr>
        <w:t>("tasks"):</w:t>
      </w:r>
      <w:r>
        <w:rPr>
          <w:rFonts w:ascii="Consolas" w:hAnsi="Consolas"/>
          <w:color w:val="333333"/>
          <w:sz w:val="18"/>
        </w:rPr>
        <w:br/>
        <w:t xml:space="preserve">        break  # </w:t>
      </w:r>
      <w:proofErr w:type="spellStart"/>
      <w:r>
        <w:rPr>
          <w:rFonts w:ascii="Consolas" w:hAnsi="Consolas"/>
          <w:color w:val="333333"/>
          <w:sz w:val="18"/>
        </w:rPr>
        <w:t>成功</w:t>
      </w:r>
      <w:proofErr w:type="spellEnd"/>
      <w:r>
        <w:rPr>
          <w:rFonts w:ascii="Consolas" w:hAnsi="Consolas"/>
          <w:color w:val="333333"/>
          <w:sz w:val="18"/>
        </w:rPr>
        <w:br/>
        <w:t xml:space="preserve">    </w:t>
      </w:r>
      <w:proofErr w:type="spellStart"/>
      <w:r>
        <w:rPr>
          <w:rFonts w:ascii="Consolas" w:hAnsi="Consolas"/>
          <w:color w:val="333333"/>
          <w:sz w:val="18"/>
        </w:rPr>
        <w:t>elif</w:t>
      </w:r>
      <w:proofErr w:type="spellEnd"/>
      <w:r>
        <w:rPr>
          <w:rFonts w:ascii="Consolas" w:hAnsi="Consolas"/>
          <w:color w:val="333333"/>
          <w:sz w:val="18"/>
        </w:rPr>
        <w:t xml:space="preserve"> data:</w:t>
      </w:r>
      <w:r>
        <w:rPr>
          <w:rFonts w:ascii="Consolas" w:hAnsi="Consolas"/>
          <w:color w:val="333333"/>
          <w:sz w:val="18"/>
        </w:rPr>
        <w:br/>
        <w:t xml:space="preserve">        continue  # </w:t>
      </w:r>
      <w:proofErr w:type="spellStart"/>
      <w:r>
        <w:rPr>
          <w:rFonts w:ascii="Consolas" w:hAnsi="Consolas"/>
          <w:color w:val="333333"/>
          <w:sz w:val="18"/>
        </w:rPr>
        <w:t>JSON</w:t>
      </w:r>
      <w:r>
        <w:rPr>
          <w:rFonts w:ascii="Consolas" w:hAnsi="Consolas"/>
          <w:color w:val="333333"/>
          <w:sz w:val="18"/>
        </w:rPr>
        <w:t>有效但</w:t>
      </w:r>
      <w:r>
        <w:rPr>
          <w:rFonts w:ascii="Consolas" w:hAnsi="Consolas"/>
          <w:color w:val="333333"/>
          <w:sz w:val="18"/>
        </w:rPr>
        <w:t>tasks</w:t>
      </w:r>
      <w:r>
        <w:rPr>
          <w:rFonts w:ascii="Consolas" w:hAnsi="Consolas"/>
          <w:color w:val="333333"/>
          <w:sz w:val="18"/>
        </w:rPr>
        <w:t>为空，重试</w:t>
      </w:r>
      <w:proofErr w:type="spellEnd"/>
      <w:r>
        <w:rPr>
          <w:rFonts w:ascii="Consolas" w:hAnsi="Consolas"/>
          <w:color w:val="333333"/>
          <w:sz w:val="18"/>
        </w:rPr>
        <w:br/>
      </w:r>
      <w:r>
        <w:rPr>
          <w:rFonts w:ascii="Consolas" w:hAnsi="Consolas"/>
          <w:color w:val="333333"/>
          <w:sz w:val="18"/>
        </w:rPr>
        <w:br/>
        <w:t xml:space="preserve">if not data or not </w:t>
      </w:r>
      <w:proofErr w:type="spellStart"/>
      <w:r>
        <w:rPr>
          <w:rFonts w:ascii="Consolas" w:hAnsi="Consolas"/>
          <w:color w:val="333333"/>
          <w:sz w:val="18"/>
        </w:rPr>
        <w:t>data.get</w:t>
      </w:r>
      <w:proofErr w:type="spellEnd"/>
      <w:r>
        <w:rPr>
          <w:rFonts w:ascii="Consolas" w:hAnsi="Consolas"/>
          <w:color w:val="333333"/>
          <w:sz w:val="18"/>
        </w:rPr>
        <w:t>("tasks"):</w:t>
      </w:r>
      <w:r>
        <w:rPr>
          <w:rFonts w:ascii="Consolas" w:hAnsi="Consolas"/>
          <w:color w:val="333333"/>
          <w:sz w:val="18"/>
        </w:rPr>
        <w:br/>
        <w:t xml:space="preserve">    data = </w:t>
      </w:r>
      <w:proofErr w:type="spellStart"/>
      <w:r>
        <w:rPr>
          <w:rFonts w:ascii="Consolas" w:hAnsi="Consolas"/>
          <w:color w:val="333333"/>
          <w:sz w:val="18"/>
        </w:rPr>
        <w:t>generate_fallback_tasks</w:t>
      </w:r>
      <w:proofErr w:type="spellEnd"/>
      <w:r>
        <w:rPr>
          <w:rFonts w:ascii="Consolas" w:hAnsi="Consolas"/>
          <w:color w:val="333333"/>
          <w:sz w:val="18"/>
        </w:rPr>
        <w:t xml:space="preserve">(framework)  # </w:t>
      </w:r>
      <w:proofErr w:type="spellStart"/>
      <w:r>
        <w:rPr>
          <w:rFonts w:ascii="Consolas" w:hAnsi="Consolas"/>
          <w:color w:val="333333"/>
          <w:sz w:val="18"/>
        </w:rPr>
        <w:t>降级方案</w:t>
      </w:r>
      <w:proofErr w:type="spellEnd"/>
    </w:p>
    <w:p w14:paraId="49955AD4" w14:textId="77777777" w:rsidR="003F7FCF" w:rsidRDefault="00500836">
      <w:pPr>
        <w:spacing w:after="0"/>
        <w:ind w:firstLine="420"/>
        <w:rPr>
          <w:lang w:eastAsia="zh-CN"/>
        </w:rPr>
      </w:pPr>
      <w:r>
        <w:rPr>
          <w:lang w:eastAsia="zh-CN"/>
        </w:rPr>
        <w:t>每次重试间穿插正则解析尝试，即使</w:t>
      </w:r>
      <w:r>
        <w:rPr>
          <w:lang w:eastAsia="zh-CN"/>
        </w:rPr>
        <w:t>JSON</w:t>
      </w:r>
      <w:r>
        <w:rPr>
          <w:lang w:eastAsia="zh-CN"/>
        </w:rPr>
        <w:t>语法错误严重也能恢复部分数据。</w:t>
      </w:r>
    </w:p>
    <w:p w14:paraId="01CA5F18" w14:textId="77777777" w:rsidR="003F7FCF" w:rsidRDefault="00500836" w:rsidP="00B7312B">
      <w:pPr>
        <w:pStyle w:val="21"/>
        <w:rPr>
          <w:lang w:eastAsia="zh-CN"/>
        </w:rPr>
      </w:pPr>
      <w:bookmarkStart w:id="11" w:name="_Toc232177624"/>
      <w:r>
        <w:rPr>
          <w:lang w:eastAsia="zh-CN"/>
        </w:rPr>
        <w:t xml:space="preserve">3.3  </w:t>
      </w:r>
      <w:r>
        <w:rPr>
          <w:lang w:eastAsia="zh-CN"/>
        </w:rPr>
        <w:t>模型优化</w:t>
      </w:r>
      <w:bookmarkEnd w:id="11"/>
    </w:p>
    <w:p w14:paraId="4BAEDAA8" w14:textId="77777777" w:rsidR="003F7FCF" w:rsidRDefault="00500836">
      <w:pPr>
        <w:spacing w:after="0"/>
        <w:ind w:firstLine="420"/>
        <w:rPr>
          <w:lang w:eastAsia="zh-CN"/>
        </w:rPr>
      </w:pPr>
      <w:r>
        <w:rPr>
          <w:b/>
          <w:lang w:eastAsia="zh-CN"/>
        </w:rPr>
        <w:t>提示词工程：</w:t>
      </w:r>
      <w:r>
        <w:rPr>
          <w:lang w:eastAsia="zh-CN"/>
        </w:rPr>
        <w:t>每个</w:t>
      </w:r>
      <w:r>
        <w:rPr>
          <w:lang w:eastAsia="zh-CN"/>
        </w:rPr>
        <w:t>Agent</w:t>
      </w:r>
      <w:r>
        <w:rPr>
          <w:lang w:eastAsia="zh-CN"/>
        </w:rPr>
        <w:t>的提示词遵循统一的四段式结构：角色声明</w:t>
      </w:r>
      <w:r>
        <w:rPr>
          <w:lang w:eastAsia="zh-CN"/>
        </w:rPr>
        <w:t>→</w:t>
      </w:r>
      <w:r>
        <w:rPr>
          <w:lang w:eastAsia="zh-CN"/>
        </w:rPr>
        <w:t>职责列表</w:t>
      </w:r>
      <w:r>
        <w:rPr>
          <w:lang w:eastAsia="zh-CN"/>
        </w:rPr>
        <w:t>→</w:t>
      </w:r>
      <w:r>
        <w:rPr>
          <w:lang w:eastAsia="zh-CN"/>
        </w:rPr>
        <w:t>输出</w:t>
      </w:r>
      <w:r>
        <w:rPr>
          <w:lang w:eastAsia="zh-CN"/>
        </w:rPr>
        <w:t>Schema→</w:t>
      </w:r>
      <w:r>
        <w:rPr>
          <w:lang w:eastAsia="zh-CN"/>
        </w:rPr>
        <w:t>设计原则。输出</w:t>
      </w:r>
      <w:r>
        <w:rPr>
          <w:lang w:eastAsia="zh-CN"/>
        </w:rPr>
        <w:t>Schema</w:t>
      </w:r>
      <w:r>
        <w:rPr>
          <w:lang w:eastAsia="zh-CN"/>
        </w:rPr>
        <w:t>以完整的</w:t>
      </w:r>
      <w:r>
        <w:rPr>
          <w:lang w:eastAsia="zh-CN"/>
        </w:rPr>
        <w:t>JSON</w:t>
      </w:r>
      <w:r>
        <w:rPr>
          <w:lang w:eastAsia="zh-CN"/>
        </w:rPr>
        <w:t>示例呈现，明确每个字段的类型、含义和取值范围，减少</w:t>
      </w:r>
      <w:r>
        <w:rPr>
          <w:lang w:eastAsia="zh-CN"/>
        </w:rPr>
        <w:t>LLM</w:t>
      </w:r>
      <w:r>
        <w:rPr>
          <w:lang w:eastAsia="zh-CN"/>
        </w:rPr>
        <w:t>的输出歧义。</w:t>
      </w:r>
    </w:p>
    <w:p w14:paraId="0E074F0E" w14:textId="77777777" w:rsidR="003F7FCF" w:rsidRDefault="00500836">
      <w:pPr>
        <w:spacing w:after="0"/>
        <w:ind w:firstLine="420"/>
        <w:rPr>
          <w:lang w:eastAsia="zh-CN"/>
        </w:rPr>
      </w:pPr>
      <w:r>
        <w:rPr>
          <w:b/>
          <w:lang w:eastAsia="zh-CN"/>
        </w:rPr>
        <w:t>温度控制：</w:t>
      </w:r>
      <w:r>
        <w:rPr>
          <w:lang w:eastAsia="zh-CN"/>
        </w:rPr>
        <w:t>不同</w:t>
      </w:r>
      <w:r>
        <w:rPr>
          <w:lang w:eastAsia="zh-CN"/>
        </w:rPr>
        <w:t>Agent</w:t>
      </w:r>
      <w:r>
        <w:rPr>
          <w:lang w:eastAsia="zh-CN"/>
        </w:rPr>
        <w:t>采用不同温度：岗位分析（</w:t>
      </w:r>
      <w:r>
        <w:rPr>
          <w:lang w:eastAsia="zh-CN"/>
        </w:rPr>
        <w:t>0.5</w:t>
      </w:r>
      <w:r>
        <w:rPr>
          <w:lang w:eastAsia="zh-CN"/>
        </w:rPr>
        <w:t>）要求准确，学习内容（</w:t>
      </w:r>
      <w:r>
        <w:rPr>
          <w:lang w:eastAsia="zh-CN"/>
        </w:rPr>
        <w:t>0.6</w:t>
      </w:r>
      <w:r>
        <w:rPr>
          <w:lang w:eastAsia="zh-CN"/>
        </w:rPr>
        <w:t>）允许适度创造，训练任务（</w:t>
      </w:r>
      <w:r>
        <w:rPr>
          <w:lang w:eastAsia="zh-CN"/>
        </w:rPr>
        <w:t>0.6-0.8</w:t>
      </w:r>
      <w:r>
        <w:rPr>
          <w:lang w:eastAsia="zh-CN"/>
        </w:rPr>
        <w:t>）渐进重试，测试考核（</w:t>
      </w:r>
      <w:r>
        <w:rPr>
          <w:lang w:eastAsia="zh-CN"/>
        </w:rPr>
        <w:t>0.5</w:t>
      </w:r>
      <w:r>
        <w:rPr>
          <w:lang w:eastAsia="zh-CN"/>
        </w:rPr>
        <w:t>）要求严谨，能力评估（</w:t>
      </w:r>
      <w:r>
        <w:rPr>
          <w:lang w:eastAsia="zh-CN"/>
        </w:rPr>
        <w:t>0.5</w:t>
      </w:r>
      <w:r>
        <w:rPr>
          <w:lang w:eastAsia="zh-CN"/>
        </w:rPr>
        <w:t>）要求客观。</w:t>
      </w:r>
    </w:p>
    <w:p w14:paraId="49708568" w14:textId="77777777" w:rsidR="003F7FCF" w:rsidRDefault="00500836">
      <w:pPr>
        <w:spacing w:after="0"/>
        <w:ind w:firstLine="420"/>
        <w:rPr>
          <w:lang w:eastAsia="zh-CN"/>
        </w:rPr>
      </w:pPr>
      <w:r>
        <w:rPr>
          <w:b/>
          <w:lang w:eastAsia="zh-CN"/>
        </w:rPr>
        <w:t>Token</w:t>
      </w:r>
      <w:r>
        <w:rPr>
          <w:b/>
          <w:lang w:eastAsia="zh-CN"/>
        </w:rPr>
        <w:t>预算管理：</w:t>
      </w:r>
      <w:r>
        <w:rPr>
          <w:lang w:eastAsia="zh-CN"/>
        </w:rPr>
        <w:t>流式调用设置</w:t>
      </w:r>
      <w:proofErr w:type="spellStart"/>
      <w:r>
        <w:rPr>
          <w:lang w:eastAsia="zh-CN"/>
        </w:rPr>
        <w:t>max_tokens</w:t>
      </w:r>
      <w:proofErr w:type="spellEnd"/>
      <w:r>
        <w:rPr>
          <w:lang w:eastAsia="zh-CN"/>
        </w:rPr>
        <w:t>=16384</w:t>
      </w:r>
      <w:r>
        <w:rPr>
          <w:lang w:eastAsia="zh-CN"/>
        </w:rPr>
        <w:t>（训练</w:t>
      </w:r>
      <w:r>
        <w:rPr>
          <w:lang w:eastAsia="zh-CN"/>
        </w:rPr>
        <w:t>/</w:t>
      </w:r>
      <w:r>
        <w:rPr>
          <w:lang w:eastAsia="zh-CN"/>
        </w:rPr>
        <w:t>测试生成）或</w:t>
      </w:r>
      <w:r>
        <w:rPr>
          <w:lang w:eastAsia="zh-CN"/>
        </w:rPr>
        <w:t>6144</w:t>
      </w:r>
      <w:r>
        <w:rPr>
          <w:lang w:eastAsia="zh-CN"/>
        </w:rPr>
        <w:t>（其他阶段），配合</w:t>
      </w:r>
      <w:r>
        <w:rPr>
          <w:lang w:eastAsia="zh-CN"/>
        </w:rPr>
        <w:t>7</w:t>
      </w:r>
      <w:r>
        <w:rPr>
          <w:lang w:eastAsia="zh-CN"/>
        </w:rPr>
        <w:t>层级联</w:t>
      </w:r>
      <w:proofErr w:type="gramStart"/>
      <w:r>
        <w:rPr>
          <w:lang w:eastAsia="zh-CN"/>
        </w:rPr>
        <w:t>解析器</w:t>
      </w:r>
      <w:proofErr w:type="gramEnd"/>
      <w:r>
        <w:rPr>
          <w:lang w:eastAsia="zh-CN"/>
        </w:rPr>
        <w:t>处理超长输出的截断问题。</w:t>
      </w:r>
    </w:p>
    <w:p w14:paraId="7CBABEE5" w14:textId="77777777" w:rsidR="003F7FCF" w:rsidRDefault="00500836" w:rsidP="00B7312B">
      <w:pPr>
        <w:pStyle w:val="21"/>
        <w:rPr>
          <w:lang w:eastAsia="zh-CN"/>
        </w:rPr>
      </w:pPr>
      <w:bookmarkStart w:id="12" w:name="_Toc232177625"/>
      <w:r>
        <w:rPr>
          <w:lang w:eastAsia="zh-CN"/>
        </w:rPr>
        <w:t xml:space="preserve">3.4  </w:t>
      </w:r>
      <w:r>
        <w:rPr>
          <w:lang w:eastAsia="zh-CN"/>
        </w:rPr>
        <w:t>数据处理</w:t>
      </w:r>
      <w:bookmarkEnd w:id="12"/>
    </w:p>
    <w:p w14:paraId="233A4869" w14:textId="77777777" w:rsidR="003F7FCF" w:rsidRDefault="00500836">
      <w:pPr>
        <w:spacing w:after="0"/>
        <w:ind w:firstLine="420"/>
        <w:rPr>
          <w:lang w:eastAsia="zh-CN"/>
        </w:rPr>
      </w:pPr>
      <w:r>
        <w:rPr>
          <w:b/>
          <w:lang w:eastAsia="zh-CN"/>
        </w:rPr>
        <w:t>输入数据：</w:t>
      </w:r>
      <w:r>
        <w:rPr>
          <w:lang w:eastAsia="zh-CN"/>
        </w:rPr>
        <w:t>学生姓名、目标岗位、目标级别（入门</w:t>
      </w:r>
      <w:r>
        <w:rPr>
          <w:lang w:eastAsia="zh-CN"/>
        </w:rPr>
        <w:t>/</w:t>
      </w:r>
      <w:r>
        <w:rPr>
          <w:lang w:eastAsia="zh-CN"/>
        </w:rPr>
        <w:t>初级</w:t>
      </w:r>
      <w:r>
        <w:rPr>
          <w:lang w:eastAsia="zh-CN"/>
        </w:rPr>
        <w:t>/</w:t>
      </w:r>
      <w:r>
        <w:rPr>
          <w:lang w:eastAsia="zh-CN"/>
        </w:rPr>
        <w:t>中级</w:t>
      </w:r>
      <w:r>
        <w:rPr>
          <w:lang w:eastAsia="zh-CN"/>
        </w:rPr>
        <w:t>/</w:t>
      </w:r>
      <w:r>
        <w:rPr>
          <w:lang w:eastAsia="zh-CN"/>
        </w:rPr>
        <w:t>高级）、可选简历</w:t>
      </w:r>
      <w:r>
        <w:rPr>
          <w:lang w:eastAsia="zh-CN"/>
        </w:rPr>
        <w:t>PDF</w:t>
      </w:r>
      <w:r>
        <w:rPr>
          <w:lang w:eastAsia="zh-CN"/>
        </w:rPr>
        <w:t>。简历通过</w:t>
      </w:r>
      <w:r>
        <w:rPr>
          <w:lang w:eastAsia="zh-CN"/>
        </w:rPr>
        <w:t>PyPDF2</w:t>
      </w:r>
      <w:r>
        <w:rPr>
          <w:lang w:eastAsia="zh-CN"/>
        </w:rPr>
        <w:t>提取纯文本后送入评估</w:t>
      </w:r>
      <w:r>
        <w:rPr>
          <w:lang w:eastAsia="zh-CN"/>
        </w:rPr>
        <w:t>Agent</w:t>
      </w:r>
      <w:r>
        <w:rPr>
          <w:lang w:eastAsia="zh-CN"/>
        </w:rPr>
        <w:t>。</w:t>
      </w:r>
    </w:p>
    <w:p w14:paraId="0DF8A94F" w14:textId="77777777" w:rsidR="003F7FCF" w:rsidRDefault="00500836">
      <w:pPr>
        <w:spacing w:after="0"/>
        <w:ind w:firstLine="420"/>
      </w:pPr>
      <w:r>
        <w:rPr>
          <w:b/>
        </w:rPr>
        <w:t>中间数据：</w:t>
      </w:r>
      <w:r>
        <w:t>各阶段生成的结构化</w:t>
      </w:r>
      <w:r>
        <w:t>JSON</w:t>
      </w:r>
      <w:r>
        <w:t>（</w:t>
      </w:r>
      <w:r>
        <w:t>CapabilityFramework</w:t>
      </w:r>
      <w:r>
        <w:t>、</w:t>
      </w:r>
      <w:r>
        <w:t>LearningContentOutput</w:t>
      </w:r>
      <w:r>
        <w:t>、</w:t>
      </w:r>
      <w:r>
        <w:t>TrainingPlan</w:t>
      </w:r>
      <w:r>
        <w:t>、</w:t>
      </w:r>
      <w:r>
        <w:t>TestPaper</w:t>
      </w:r>
      <w:r>
        <w:t>、</w:t>
      </w:r>
      <w:r>
        <w:t>AssessmentReport</w:t>
      </w:r>
      <w:r>
        <w:t>）通过</w:t>
      </w:r>
      <w:r>
        <w:t>Pydantic</w:t>
      </w:r>
      <w:r>
        <w:t>模型进行类型校验。</w:t>
      </w:r>
    </w:p>
    <w:p w14:paraId="1783E1EA" w14:textId="77777777" w:rsidR="003F7FCF" w:rsidRDefault="00500836">
      <w:pPr>
        <w:spacing w:after="0"/>
        <w:ind w:firstLine="420"/>
        <w:rPr>
          <w:lang w:eastAsia="zh-CN"/>
        </w:rPr>
      </w:pPr>
      <w:proofErr w:type="spellStart"/>
      <w:r>
        <w:rPr>
          <w:b/>
        </w:rPr>
        <w:t>输出数据：</w:t>
      </w:r>
      <w:r>
        <w:t>聚合为统一的</w:t>
      </w:r>
      <w:r>
        <w:t>result</w:t>
      </w:r>
      <w:proofErr w:type="spellEnd"/>
      <w:r>
        <w:t xml:space="preserve"> </w:t>
      </w:r>
      <w:proofErr w:type="spellStart"/>
      <w:r>
        <w:t>JSON</w:t>
      </w:r>
      <w:r>
        <w:t>，包含所有阶段的结构化数据</w:t>
      </w:r>
      <w:proofErr w:type="spellEnd"/>
      <w:r>
        <w:t>。</w:t>
      </w:r>
      <w:r>
        <w:rPr>
          <w:lang w:eastAsia="zh-CN"/>
        </w:rPr>
        <w:t>同时自动生成</w:t>
      </w:r>
      <w:r>
        <w:rPr>
          <w:lang w:eastAsia="zh-CN"/>
        </w:rPr>
        <w:t>4</w:t>
      </w:r>
      <w:r>
        <w:rPr>
          <w:lang w:eastAsia="zh-CN"/>
        </w:rPr>
        <w:t>种格式的导出文件。</w:t>
      </w:r>
    </w:p>
    <w:p w14:paraId="397E99E9" w14:textId="77777777" w:rsidR="003F7FCF" w:rsidRDefault="00500836">
      <w:pPr>
        <w:spacing w:after="0"/>
        <w:ind w:firstLine="420"/>
        <w:rPr>
          <w:lang w:eastAsia="zh-CN"/>
        </w:rPr>
      </w:pPr>
      <w:r>
        <w:rPr>
          <w:b/>
          <w:lang w:eastAsia="zh-CN"/>
        </w:rPr>
        <w:lastRenderedPageBreak/>
        <w:t>持久化数据：</w:t>
      </w:r>
      <w:r>
        <w:rPr>
          <w:lang w:eastAsia="zh-CN"/>
        </w:rPr>
        <w:t>SQLite</w:t>
      </w:r>
      <w:r>
        <w:rPr>
          <w:lang w:eastAsia="zh-CN"/>
        </w:rPr>
        <w:t>数据库</w:t>
      </w:r>
      <w:r>
        <w:rPr>
          <w:lang w:eastAsia="zh-CN"/>
        </w:rPr>
        <w:t>7</w:t>
      </w:r>
      <w:r>
        <w:rPr>
          <w:lang w:eastAsia="zh-CN"/>
        </w:rPr>
        <w:t>张表，存储学生信息、</w:t>
      </w:r>
      <w:r>
        <w:rPr>
          <w:lang w:eastAsia="zh-CN"/>
        </w:rPr>
        <w:t>LLM</w:t>
      </w:r>
      <w:r>
        <w:rPr>
          <w:lang w:eastAsia="zh-CN"/>
        </w:rPr>
        <w:t>结果、学习</w:t>
      </w:r>
      <w:r>
        <w:rPr>
          <w:lang w:eastAsia="zh-CN"/>
        </w:rPr>
        <w:t>/</w:t>
      </w:r>
      <w:r>
        <w:rPr>
          <w:lang w:eastAsia="zh-CN"/>
        </w:rPr>
        <w:t>训练进度、考核成绩、对话历史、对话摘要、结构化记忆。</w:t>
      </w:r>
    </w:p>
    <w:p w14:paraId="48E3598F" w14:textId="77777777" w:rsidR="003F7FCF" w:rsidRDefault="00500836">
      <w:pPr>
        <w:rPr>
          <w:lang w:eastAsia="zh-CN"/>
        </w:rPr>
      </w:pPr>
      <w:r>
        <w:rPr>
          <w:lang w:eastAsia="zh-CN"/>
        </w:rPr>
        <w:br w:type="page"/>
      </w:r>
    </w:p>
    <w:p w14:paraId="54EF9B97" w14:textId="77777777" w:rsidR="003F7FCF" w:rsidRDefault="00500836" w:rsidP="00B7312B">
      <w:pPr>
        <w:pStyle w:val="1"/>
        <w:rPr>
          <w:lang w:eastAsia="zh-CN"/>
        </w:rPr>
      </w:pPr>
      <w:bookmarkStart w:id="13" w:name="_Toc232177626"/>
      <w:r>
        <w:rPr>
          <w:lang w:eastAsia="zh-CN"/>
        </w:rPr>
        <w:lastRenderedPageBreak/>
        <w:t>第</w:t>
      </w:r>
      <w:r>
        <w:rPr>
          <w:lang w:eastAsia="zh-CN"/>
        </w:rPr>
        <w:t>4</w:t>
      </w:r>
      <w:r>
        <w:rPr>
          <w:lang w:eastAsia="zh-CN"/>
        </w:rPr>
        <w:t>章</w:t>
      </w:r>
      <w:r>
        <w:rPr>
          <w:lang w:eastAsia="zh-CN"/>
        </w:rPr>
        <w:t xml:space="preserve">  </w:t>
      </w:r>
      <w:r>
        <w:rPr>
          <w:lang w:eastAsia="zh-CN"/>
        </w:rPr>
        <w:t>结构化输出设计</w:t>
      </w:r>
      <w:bookmarkEnd w:id="13"/>
    </w:p>
    <w:p w14:paraId="0730C521" w14:textId="77777777" w:rsidR="003F7FCF" w:rsidRDefault="00500836" w:rsidP="00B7312B">
      <w:pPr>
        <w:pStyle w:val="21"/>
        <w:rPr>
          <w:lang w:eastAsia="zh-CN"/>
        </w:rPr>
      </w:pPr>
      <w:bookmarkStart w:id="14" w:name="_Toc232177627"/>
      <w:r>
        <w:rPr>
          <w:lang w:eastAsia="zh-CN"/>
        </w:rPr>
        <w:t xml:space="preserve">4.1  </w:t>
      </w:r>
      <w:r>
        <w:rPr>
          <w:lang w:eastAsia="zh-CN"/>
        </w:rPr>
        <w:t>输出字段设计</w:t>
      </w:r>
      <w:bookmarkEnd w:id="14"/>
    </w:p>
    <w:p w14:paraId="75072B39" w14:textId="77777777" w:rsidR="003F7FCF" w:rsidRDefault="00500836">
      <w:pPr>
        <w:spacing w:before="160" w:after="80"/>
      </w:pPr>
      <w:proofErr w:type="spellStart"/>
      <w:r>
        <w:rPr>
          <w:rFonts w:ascii="黑体" w:eastAsia="黑体" w:hAnsi="黑体"/>
          <w:b/>
        </w:rPr>
        <w:t>能力框架（CapabilityFramework</w:t>
      </w:r>
      <w:proofErr w:type="spellEnd"/>
      <w:r>
        <w:rPr>
          <w:rFonts w:ascii="黑体" w:eastAsia="黑体" w:hAnsi="黑体"/>
          <w:b/>
        </w:rPr>
        <w:t>）</w:t>
      </w:r>
    </w:p>
    <w:p w14:paraId="2F12184D" w14:textId="77777777" w:rsidR="003F7FCF" w:rsidRDefault="00500836">
      <w:pPr>
        <w:spacing w:before="120" w:after="80"/>
        <w:jc w:val="center"/>
      </w:pPr>
      <w:r>
        <w:rPr>
          <w:rFonts w:ascii="黑体" w:eastAsia="黑体" w:hAnsi="黑体"/>
          <w:b/>
          <w:sz w:val="21"/>
        </w:rPr>
        <w:t>表4-</w:t>
      </w:r>
      <w:proofErr w:type="gramStart"/>
      <w:r>
        <w:rPr>
          <w:rFonts w:ascii="黑体" w:eastAsia="黑体" w:hAnsi="黑体"/>
          <w:b/>
          <w:sz w:val="21"/>
        </w:rPr>
        <w:t xml:space="preserve">1  </w:t>
      </w:r>
      <w:proofErr w:type="spellStart"/>
      <w:r>
        <w:rPr>
          <w:rFonts w:ascii="黑体" w:eastAsia="黑体" w:hAnsi="黑体"/>
          <w:b/>
          <w:sz w:val="21"/>
        </w:rPr>
        <w:t>CapabilityFramework</w:t>
      </w:r>
      <w:proofErr w:type="gramEnd"/>
      <w:r>
        <w:rPr>
          <w:rFonts w:ascii="黑体" w:eastAsia="黑体" w:hAnsi="黑体"/>
          <w:b/>
          <w:sz w:val="21"/>
        </w:rPr>
        <w:t>字段定义</w:t>
      </w:r>
      <w:proofErr w:type="spellEnd"/>
    </w:p>
    <w:tbl>
      <w:tblPr>
        <w:tblStyle w:val="aff1"/>
        <w:tblW w:w="0" w:type="auto"/>
        <w:jc w:val="center"/>
        <w:tblLook w:val="04A0" w:firstRow="1" w:lastRow="0" w:firstColumn="1" w:lastColumn="0" w:noHBand="0" w:noVBand="1"/>
      </w:tblPr>
      <w:tblGrid>
        <w:gridCol w:w="2602"/>
        <w:gridCol w:w="1417"/>
        <w:gridCol w:w="4053"/>
      </w:tblGrid>
      <w:tr w:rsidR="003F7FCF" w14:paraId="50FF9135" w14:textId="77777777">
        <w:trPr>
          <w:jc w:val="center"/>
        </w:trPr>
        <w:tc>
          <w:tcPr>
            <w:tcW w:w="2268" w:type="dxa"/>
            <w:shd w:val="clear" w:color="auto" w:fill="D9E2F3"/>
          </w:tcPr>
          <w:p w14:paraId="643B1FB5" w14:textId="77777777" w:rsidR="003F7FCF" w:rsidRDefault="00500836">
            <w:pPr>
              <w:spacing w:line="320" w:lineRule="exact"/>
              <w:jc w:val="center"/>
            </w:pPr>
            <w:proofErr w:type="spellStart"/>
            <w:r>
              <w:rPr>
                <w:rFonts w:ascii="黑体" w:eastAsia="黑体" w:hAnsi="黑体"/>
                <w:b/>
                <w:sz w:val="21"/>
              </w:rPr>
              <w:t>字段</w:t>
            </w:r>
            <w:proofErr w:type="spellEnd"/>
          </w:p>
        </w:tc>
        <w:tc>
          <w:tcPr>
            <w:tcW w:w="1417" w:type="dxa"/>
            <w:shd w:val="clear" w:color="auto" w:fill="D9E2F3"/>
          </w:tcPr>
          <w:p w14:paraId="4B3C4582" w14:textId="77777777" w:rsidR="003F7FCF" w:rsidRDefault="00500836">
            <w:pPr>
              <w:spacing w:line="320" w:lineRule="exact"/>
              <w:jc w:val="center"/>
            </w:pPr>
            <w:proofErr w:type="spellStart"/>
            <w:r>
              <w:rPr>
                <w:rFonts w:ascii="黑体" w:eastAsia="黑体" w:hAnsi="黑体"/>
                <w:b/>
                <w:sz w:val="21"/>
              </w:rPr>
              <w:t>类型</w:t>
            </w:r>
            <w:proofErr w:type="spellEnd"/>
          </w:p>
        </w:tc>
        <w:tc>
          <w:tcPr>
            <w:tcW w:w="3118" w:type="dxa"/>
            <w:shd w:val="clear" w:color="auto" w:fill="D9E2F3"/>
          </w:tcPr>
          <w:p w14:paraId="62437580" w14:textId="77777777" w:rsidR="003F7FCF" w:rsidRDefault="00500836">
            <w:pPr>
              <w:spacing w:line="320" w:lineRule="exact"/>
              <w:jc w:val="center"/>
            </w:pPr>
            <w:proofErr w:type="spellStart"/>
            <w:r>
              <w:rPr>
                <w:rFonts w:ascii="黑体" w:eastAsia="黑体" w:hAnsi="黑体"/>
                <w:b/>
                <w:sz w:val="21"/>
              </w:rPr>
              <w:t>说明</w:t>
            </w:r>
            <w:proofErr w:type="spellEnd"/>
          </w:p>
        </w:tc>
      </w:tr>
      <w:tr w:rsidR="003F7FCF" w14:paraId="47938549" w14:textId="77777777">
        <w:trPr>
          <w:jc w:val="center"/>
        </w:trPr>
        <w:tc>
          <w:tcPr>
            <w:tcW w:w="2268" w:type="dxa"/>
          </w:tcPr>
          <w:p w14:paraId="777272B2" w14:textId="77777777" w:rsidR="003F7FCF" w:rsidRDefault="00500836">
            <w:pPr>
              <w:spacing w:line="320" w:lineRule="exact"/>
              <w:jc w:val="center"/>
            </w:pPr>
            <w:proofErr w:type="spellStart"/>
            <w:r>
              <w:rPr>
                <w:sz w:val="21"/>
              </w:rPr>
              <w:t>position_name</w:t>
            </w:r>
            <w:proofErr w:type="spellEnd"/>
          </w:p>
        </w:tc>
        <w:tc>
          <w:tcPr>
            <w:tcW w:w="1417" w:type="dxa"/>
          </w:tcPr>
          <w:p w14:paraId="7CA70BB3" w14:textId="77777777" w:rsidR="003F7FCF" w:rsidRDefault="00500836">
            <w:pPr>
              <w:spacing w:line="320" w:lineRule="exact"/>
              <w:jc w:val="center"/>
            </w:pPr>
            <w:r>
              <w:rPr>
                <w:sz w:val="21"/>
              </w:rPr>
              <w:t>string</w:t>
            </w:r>
          </w:p>
        </w:tc>
        <w:tc>
          <w:tcPr>
            <w:tcW w:w="3118" w:type="dxa"/>
          </w:tcPr>
          <w:p w14:paraId="2F78C7BE" w14:textId="77777777" w:rsidR="003F7FCF" w:rsidRDefault="00500836">
            <w:pPr>
              <w:spacing w:line="320" w:lineRule="exact"/>
              <w:jc w:val="center"/>
            </w:pPr>
            <w:proofErr w:type="spellStart"/>
            <w:r>
              <w:rPr>
                <w:sz w:val="21"/>
              </w:rPr>
              <w:t>岗位名称</w:t>
            </w:r>
            <w:proofErr w:type="spellEnd"/>
          </w:p>
        </w:tc>
      </w:tr>
      <w:tr w:rsidR="003F7FCF" w14:paraId="5868358E" w14:textId="77777777">
        <w:trPr>
          <w:jc w:val="center"/>
        </w:trPr>
        <w:tc>
          <w:tcPr>
            <w:tcW w:w="2268" w:type="dxa"/>
          </w:tcPr>
          <w:p w14:paraId="016D2361" w14:textId="77777777" w:rsidR="003F7FCF" w:rsidRDefault="00500836">
            <w:pPr>
              <w:spacing w:line="320" w:lineRule="exact"/>
              <w:jc w:val="center"/>
            </w:pPr>
            <w:proofErr w:type="spellStart"/>
            <w:r>
              <w:rPr>
                <w:sz w:val="21"/>
              </w:rPr>
              <w:t>position_description</w:t>
            </w:r>
            <w:proofErr w:type="spellEnd"/>
          </w:p>
        </w:tc>
        <w:tc>
          <w:tcPr>
            <w:tcW w:w="1417" w:type="dxa"/>
          </w:tcPr>
          <w:p w14:paraId="52F2FC41" w14:textId="77777777" w:rsidR="003F7FCF" w:rsidRDefault="00500836">
            <w:pPr>
              <w:spacing w:line="320" w:lineRule="exact"/>
              <w:jc w:val="center"/>
            </w:pPr>
            <w:r>
              <w:rPr>
                <w:sz w:val="21"/>
              </w:rPr>
              <w:t>string</w:t>
            </w:r>
          </w:p>
        </w:tc>
        <w:tc>
          <w:tcPr>
            <w:tcW w:w="3118" w:type="dxa"/>
          </w:tcPr>
          <w:p w14:paraId="4EC43669" w14:textId="77777777" w:rsidR="003F7FCF" w:rsidRDefault="00500836">
            <w:pPr>
              <w:spacing w:line="320" w:lineRule="exact"/>
              <w:jc w:val="center"/>
            </w:pPr>
            <w:proofErr w:type="spellStart"/>
            <w:r>
              <w:rPr>
                <w:sz w:val="21"/>
              </w:rPr>
              <w:t>岗位描述</w:t>
            </w:r>
            <w:proofErr w:type="spellEnd"/>
          </w:p>
        </w:tc>
      </w:tr>
      <w:tr w:rsidR="003F7FCF" w14:paraId="6302CE41" w14:textId="77777777">
        <w:trPr>
          <w:jc w:val="center"/>
        </w:trPr>
        <w:tc>
          <w:tcPr>
            <w:tcW w:w="2268" w:type="dxa"/>
          </w:tcPr>
          <w:p w14:paraId="30DB7981" w14:textId="77777777" w:rsidR="003F7FCF" w:rsidRDefault="00500836">
            <w:pPr>
              <w:spacing w:line="320" w:lineRule="exact"/>
              <w:jc w:val="center"/>
            </w:pPr>
            <w:r>
              <w:rPr>
                <w:sz w:val="21"/>
              </w:rPr>
              <w:t>summary</w:t>
            </w:r>
          </w:p>
        </w:tc>
        <w:tc>
          <w:tcPr>
            <w:tcW w:w="1417" w:type="dxa"/>
          </w:tcPr>
          <w:p w14:paraId="6ED1196F" w14:textId="77777777" w:rsidR="003F7FCF" w:rsidRDefault="00500836">
            <w:pPr>
              <w:spacing w:line="320" w:lineRule="exact"/>
              <w:jc w:val="center"/>
            </w:pPr>
            <w:r>
              <w:rPr>
                <w:sz w:val="21"/>
              </w:rPr>
              <w:t>string</w:t>
            </w:r>
          </w:p>
        </w:tc>
        <w:tc>
          <w:tcPr>
            <w:tcW w:w="3118" w:type="dxa"/>
          </w:tcPr>
          <w:p w14:paraId="66C9B3C7" w14:textId="77777777" w:rsidR="003F7FCF" w:rsidRDefault="00500836">
            <w:pPr>
              <w:spacing w:line="320" w:lineRule="exact"/>
              <w:jc w:val="center"/>
            </w:pPr>
            <w:proofErr w:type="spellStart"/>
            <w:r>
              <w:rPr>
                <w:sz w:val="21"/>
              </w:rPr>
              <w:t>能力要求总结</w:t>
            </w:r>
            <w:proofErr w:type="spellEnd"/>
          </w:p>
        </w:tc>
      </w:tr>
      <w:tr w:rsidR="003F7FCF" w14:paraId="104EA6E8" w14:textId="77777777">
        <w:trPr>
          <w:jc w:val="center"/>
        </w:trPr>
        <w:tc>
          <w:tcPr>
            <w:tcW w:w="2268" w:type="dxa"/>
          </w:tcPr>
          <w:p w14:paraId="7DAF8234" w14:textId="77777777" w:rsidR="003F7FCF" w:rsidRDefault="00500836">
            <w:pPr>
              <w:spacing w:line="320" w:lineRule="exact"/>
              <w:jc w:val="center"/>
            </w:pPr>
            <w:proofErr w:type="spellStart"/>
            <w:r>
              <w:rPr>
                <w:sz w:val="21"/>
              </w:rPr>
              <w:t>skill_categories</w:t>
            </w:r>
            <w:proofErr w:type="spellEnd"/>
          </w:p>
        </w:tc>
        <w:tc>
          <w:tcPr>
            <w:tcW w:w="1417" w:type="dxa"/>
          </w:tcPr>
          <w:p w14:paraId="512308FD" w14:textId="77777777" w:rsidR="003F7FCF" w:rsidRDefault="00500836">
            <w:pPr>
              <w:spacing w:line="320" w:lineRule="exact"/>
              <w:jc w:val="center"/>
            </w:pPr>
            <w:proofErr w:type="gramStart"/>
            <w:r>
              <w:rPr>
                <w:sz w:val="21"/>
              </w:rPr>
              <w:t>string[</w:t>
            </w:r>
            <w:proofErr w:type="gramEnd"/>
            <w:r>
              <w:rPr>
                <w:sz w:val="21"/>
              </w:rPr>
              <w:t>]</w:t>
            </w:r>
          </w:p>
        </w:tc>
        <w:tc>
          <w:tcPr>
            <w:tcW w:w="3118" w:type="dxa"/>
          </w:tcPr>
          <w:p w14:paraId="481CB4BE" w14:textId="77777777" w:rsidR="003F7FCF" w:rsidRDefault="00500836">
            <w:pPr>
              <w:spacing w:line="320" w:lineRule="exact"/>
              <w:jc w:val="center"/>
            </w:pPr>
            <w:r>
              <w:rPr>
                <w:sz w:val="21"/>
              </w:rPr>
              <w:t>技能分类列表（</w:t>
            </w:r>
            <w:r>
              <w:rPr>
                <w:sz w:val="21"/>
              </w:rPr>
              <w:t>3-6</w:t>
            </w:r>
            <w:r>
              <w:rPr>
                <w:sz w:val="21"/>
              </w:rPr>
              <w:t>个）</w:t>
            </w:r>
          </w:p>
        </w:tc>
      </w:tr>
      <w:tr w:rsidR="003F7FCF" w14:paraId="1A775288" w14:textId="77777777">
        <w:trPr>
          <w:jc w:val="center"/>
        </w:trPr>
        <w:tc>
          <w:tcPr>
            <w:tcW w:w="2268" w:type="dxa"/>
          </w:tcPr>
          <w:p w14:paraId="3465C981" w14:textId="77777777" w:rsidR="003F7FCF" w:rsidRDefault="00500836">
            <w:pPr>
              <w:spacing w:line="320" w:lineRule="exact"/>
              <w:jc w:val="center"/>
            </w:pPr>
            <w:proofErr w:type="spellStart"/>
            <w:r>
              <w:rPr>
                <w:sz w:val="21"/>
              </w:rPr>
              <w:t>skill_points</w:t>
            </w:r>
            <w:proofErr w:type="spellEnd"/>
          </w:p>
        </w:tc>
        <w:tc>
          <w:tcPr>
            <w:tcW w:w="1417" w:type="dxa"/>
          </w:tcPr>
          <w:p w14:paraId="3FF02EAF" w14:textId="77777777" w:rsidR="003F7FCF" w:rsidRDefault="00500836">
            <w:pPr>
              <w:spacing w:line="320" w:lineRule="exact"/>
              <w:jc w:val="center"/>
            </w:pPr>
            <w:proofErr w:type="spellStart"/>
            <w:proofErr w:type="gramStart"/>
            <w:r>
              <w:rPr>
                <w:sz w:val="21"/>
              </w:rPr>
              <w:t>SkillPoint</w:t>
            </w:r>
            <w:proofErr w:type="spellEnd"/>
            <w:r>
              <w:rPr>
                <w:sz w:val="21"/>
              </w:rPr>
              <w:t>[</w:t>
            </w:r>
            <w:proofErr w:type="gramEnd"/>
            <w:r>
              <w:rPr>
                <w:sz w:val="21"/>
              </w:rPr>
              <w:t>]</w:t>
            </w:r>
          </w:p>
        </w:tc>
        <w:tc>
          <w:tcPr>
            <w:tcW w:w="3118" w:type="dxa"/>
          </w:tcPr>
          <w:p w14:paraId="7C3BBAB9" w14:textId="77777777" w:rsidR="003F7FCF" w:rsidRDefault="00500836">
            <w:pPr>
              <w:spacing w:line="320" w:lineRule="exact"/>
              <w:jc w:val="center"/>
            </w:pPr>
            <w:r>
              <w:rPr>
                <w:sz w:val="21"/>
              </w:rPr>
              <w:t>技能点列表（</w:t>
            </w:r>
            <w:r>
              <w:rPr>
                <w:sz w:val="21"/>
              </w:rPr>
              <w:t>10-25</w:t>
            </w:r>
            <w:r>
              <w:rPr>
                <w:sz w:val="21"/>
              </w:rPr>
              <w:t>个）</w:t>
            </w:r>
          </w:p>
        </w:tc>
      </w:tr>
      <w:tr w:rsidR="003F7FCF" w14:paraId="30FE6AB3" w14:textId="77777777">
        <w:trPr>
          <w:jc w:val="center"/>
        </w:trPr>
        <w:tc>
          <w:tcPr>
            <w:tcW w:w="2268" w:type="dxa"/>
          </w:tcPr>
          <w:p w14:paraId="6EA5E0AE" w14:textId="77777777" w:rsidR="003F7FCF" w:rsidRDefault="00500836">
            <w:pPr>
              <w:spacing w:line="320" w:lineRule="exact"/>
              <w:jc w:val="center"/>
            </w:pPr>
            <w:proofErr w:type="spellStart"/>
            <w:r>
              <w:rPr>
                <w:sz w:val="21"/>
              </w:rPr>
              <w:t>skill_</w:t>
            </w:r>
            <w:proofErr w:type="gramStart"/>
            <w:r>
              <w:rPr>
                <w:sz w:val="21"/>
              </w:rPr>
              <w:t>points</w:t>
            </w:r>
            <w:proofErr w:type="spellEnd"/>
            <w:r>
              <w:rPr>
                <w:sz w:val="21"/>
              </w:rPr>
              <w:t>[</w:t>
            </w:r>
            <w:proofErr w:type="gramEnd"/>
            <w:r>
              <w:rPr>
                <w:sz w:val="21"/>
              </w:rPr>
              <w:t>].id</w:t>
            </w:r>
          </w:p>
        </w:tc>
        <w:tc>
          <w:tcPr>
            <w:tcW w:w="1417" w:type="dxa"/>
          </w:tcPr>
          <w:p w14:paraId="6CA952AB" w14:textId="77777777" w:rsidR="003F7FCF" w:rsidRDefault="00500836">
            <w:pPr>
              <w:spacing w:line="320" w:lineRule="exact"/>
              <w:jc w:val="center"/>
            </w:pPr>
            <w:r>
              <w:rPr>
                <w:sz w:val="21"/>
              </w:rPr>
              <w:t>string</w:t>
            </w:r>
          </w:p>
        </w:tc>
        <w:tc>
          <w:tcPr>
            <w:tcW w:w="3118" w:type="dxa"/>
          </w:tcPr>
          <w:p w14:paraId="36D553D9" w14:textId="77777777" w:rsidR="003F7FCF" w:rsidRDefault="00500836">
            <w:pPr>
              <w:spacing w:line="320" w:lineRule="exact"/>
              <w:jc w:val="center"/>
            </w:pPr>
            <w:r>
              <w:rPr>
                <w:sz w:val="21"/>
              </w:rPr>
              <w:t>技能点</w:t>
            </w:r>
            <w:r>
              <w:rPr>
                <w:sz w:val="21"/>
              </w:rPr>
              <w:t>ID</w:t>
            </w:r>
            <w:r>
              <w:rPr>
                <w:sz w:val="21"/>
              </w:rPr>
              <w:t>，如</w:t>
            </w:r>
            <w:r>
              <w:rPr>
                <w:sz w:val="21"/>
              </w:rPr>
              <w:t>"SKILL_001"</w:t>
            </w:r>
          </w:p>
        </w:tc>
      </w:tr>
      <w:tr w:rsidR="003F7FCF" w14:paraId="6138C748" w14:textId="77777777">
        <w:trPr>
          <w:jc w:val="center"/>
        </w:trPr>
        <w:tc>
          <w:tcPr>
            <w:tcW w:w="2268" w:type="dxa"/>
          </w:tcPr>
          <w:p w14:paraId="2B5017B7" w14:textId="77777777" w:rsidR="003F7FCF" w:rsidRDefault="00500836">
            <w:pPr>
              <w:spacing w:line="320" w:lineRule="exact"/>
              <w:jc w:val="center"/>
            </w:pPr>
            <w:proofErr w:type="spellStart"/>
            <w:r>
              <w:rPr>
                <w:sz w:val="21"/>
              </w:rPr>
              <w:t>skill_</w:t>
            </w:r>
            <w:proofErr w:type="gramStart"/>
            <w:r>
              <w:rPr>
                <w:sz w:val="21"/>
              </w:rPr>
              <w:t>points</w:t>
            </w:r>
            <w:proofErr w:type="spellEnd"/>
            <w:r>
              <w:rPr>
                <w:sz w:val="21"/>
              </w:rPr>
              <w:t>[</w:t>
            </w:r>
            <w:proofErr w:type="gramEnd"/>
            <w:r>
              <w:rPr>
                <w:sz w:val="21"/>
              </w:rPr>
              <w:t>].name</w:t>
            </w:r>
          </w:p>
        </w:tc>
        <w:tc>
          <w:tcPr>
            <w:tcW w:w="1417" w:type="dxa"/>
          </w:tcPr>
          <w:p w14:paraId="3AAA9448" w14:textId="77777777" w:rsidR="003F7FCF" w:rsidRDefault="00500836">
            <w:pPr>
              <w:spacing w:line="320" w:lineRule="exact"/>
              <w:jc w:val="center"/>
            </w:pPr>
            <w:r>
              <w:rPr>
                <w:sz w:val="21"/>
              </w:rPr>
              <w:t>string</w:t>
            </w:r>
          </w:p>
        </w:tc>
        <w:tc>
          <w:tcPr>
            <w:tcW w:w="3118" w:type="dxa"/>
          </w:tcPr>
          <w:p w14:paraId="3D076EF7" w14:textId="77777777" w:rsidR="003F7FCF" w:rsidRDefault="00500836">
            <w:pPr>
              <w:spacing w:line="320" w:lineRule="exact"/>
              <w:jc w:val="center"/>
            </w:pPr>
            <w:proofErr w:type="spellStart"/>
            <w:r>
              <w:rPr>
                <w:sz w:val="21"/>
              </w:rPr>
              <w:t>技能点名称</w:t>
            </w:r>
            <w:proofErr w:type="spellEnd"/>
          </w:p>
        </w:tc>
      </w:tr>
      <w:tr w:rsidR="003F7FCF" w14:paraId="090ECE62" w14:textId="77777777">
        <w:trPr>
          <w:jc w:val="center"/>
        </w:trPr>
        <w:tc>
          <w:tcPr>
            <w:tcW w:w="2268" w:type="dxa"/>
          </w:tcPr>
          <w:p w14:paraId="5A41EEEB" w14:textId="77777777" w:rsidR="003F7FCF" w:rsidRDefault="00500836">
            <w:pPr>
              <w:spacing w:line="320" w:lineRule="exact"/>
              <w:jc w:val="center"/>
            </w:pPr>
            <w:proofErr w:type="spellStart"/>
            <w:r>
              <w:rPr>
                <w:sz w:val="21"/>
              </w:rPr>
              <w:t>skill_</w:t>
            </w:r>
            <w:proofErr w:type="gramStart"/>
            <w:r>
              <w:rPr>
                <w:sz w:val="21"/>
              </w:rPr>
              <w:t>points</w:t>
            </w:r>
            <w:proofErr w:type="spellEnd"/>
            <w:r>
              <w:rPr>
                <w:sz w:val="21"/>
              </w:rPr>
              <w:t>[</w:t>
            </w:r>
            <w:proofErr w:type="gramEnd"/>
            <w:r>
              <w:rPr>
                <w:sz w:val="21"/>
              </w:rPr>
              <w:t>].category</w:t>
            </w:r>
          </w:p>
        </w:tc>
        <w:tc>
          <w:tcPr>
            <w:tcW w:w="1417" w:type="dxa"/>
          </w:tcPr>
          <w:p w14:paraId="2E779E70" w14:textId="77777777" w:rsidR="003F7FCF" w:rsidRDefault="00500836">
            <w:pPr>
              <w:spacing w:line="320" w:lineRule="exact"/>
              <w:jc w:val="center"/>
            </w:pPr>
            <w:r>
              <w:rPr>
                <w:sz w:val="21"/>
              </w:rPr>
              <w:t>string</w:t>
            </w:r>
          </w:p>
        </w:tc>
        <w:tc>
          <w:tcPr>
            <w:tcW w:w="3118" w:type="dxa"/>
          </w:tcPr>
          <w:p w14:paraId="3E060C33" w14:textId="77777777" w:rsidR="003F7FCF" w:rsidRDefault="00500836">
            <w:pPr>
              <w:spacing w:line="320" w:lineRule="exact"/>
              <w:jc w:val="center"/>
            </w:pPr>
            <w:proofErr w:type="spellStart"/>
            <w:r>
              <w:rPr>
                <w:sz w:val="21"/>
              </w:rPr>
              <w:t>所属分类</w:t>
            </w:r>
            <w:proofErr w:type="spellEnd"/>
          </w:p>
        </w:tc>
      </w:tr>
      <w:tr w:rsidR="003F7FCF" w14:paraId="2589CC67" w14:textId="77777777">
        <w:trPr>
          <w:jc w:val="center"/>
        </w:trPr>
        <w:tc>
          <w:tcPr>
            <w:tcW w:w="2268" w:type="dxa"/>
          </w:tcPr>
          <w:p w14:paraId="18102E84" w14:textId="77777777" w:rsidR="003F7FCF" w:rsidRDefault="00500836">
            <w:pPr>
              <w:spacing w:line="320" w:lineRule="exact"/>
              <w:jc w:val="center"/>
            </w:pPr>
            <w:proofErr w:type="spellStart"/>
            <w:r>
              <w:rPr>
                <w:sz w:val="21"/>
              </w:rPr>
              <w:t>skill_</w:t>
            </w:r>
            <w:proofErr w:type="gramStart"/>
            <w:r>
              <w:rPr>
                <w:sz w:val="21"/>
              </w:rPr>
              <w:t>points</w:t>
            </w:r>
            <w:proofErr w:type="spellEnd"/>
            <w:r>
              <w:rPr>
                <w:sz w:val="21"/>
              </w:rPr>
              <w:t>[</w:t>
            </w:r>
            <w:proofErr w:type="gramEnd"/>
            <w:r>
              <w:rPr>
                <w:sz w:val="21"/>
              </w:rPr>
              <w:t>].</w:t>
            </w:r>
            <w:proofErr w:type="spellStart"/>
            <w:r>
              <w:rPr>
                <w:sz w:val="21"/>
              </w:rPr>
              <w:t>required_level</w:t>
            </w:r>
            <w:proofErr w:type="spellEnd"/>
          </w:p>
        </w:tc>
        <w:tc>
          <w:tcPr>
            <w:tcW w:w="1417" w:type="dxa"/>
          </w:tcPr>
          <w:p w14:paraId="3FD5382C" w14:textId="77777777" w:rsidR="003F7FCF" w:rsidRDefault="00500836">
            <w:pPr>
              <w:spacing w:line="320" w:lineRule="exact"/>
              <w:jc w:val="center"/>
            </w:pPr>
            <w:proofErr w:type="spellStart"/>
            <w:r>
              <w:rPr>
                <w:sz w:val="21"/>
              </w:rPr>
              <w:t>enum</w:t>
            </w:r>
            <w:proofErr w:type="spellEnd"/>
          </w:p>
        </w:tc>
        <w:tc>
          <w:tcPr>
            <w:tcW w:w="3118" w:type="dxa"/>
          </w:tcPr>
          <w:p w14:paraId="71D8CEFE" w14:textId="77777777" w:rsidR="003F7FCF" w:rsidRDefault="00500836">
            <w:pPr>
              <w:spacing w:line="320" w:lineRule="exact"/>
              <w:jc w:val="center"/>
            </w:pPr>
            <w:r>
              <w:rPr>
                <w:sz w:val="21"/>
              </w:rPr>
              <w:t>beginner/junior/intermediate/advanced/expert</w:t>
            </w:r>
          </w:p>
        </w:tc>
      </w:tr>
      <w:tr w:rsidR="003F7FCF" w14:paraId="3E8C1A18" w14:textId="77777777">
        <w:trPr>
          <w:jc w:val="center"/>
        </w:trPr>
        <w:tc>
          <w:tcPr>
            <w:tcW w:w="2268" w:type="dxa"/>
          </w:tcPr>
          <w:p w14:paraId="32735513" w14:textId="77777777" w:rsidR="003F7FCF" w:rsidRDefault="00500836">
            <w:pPr>
              <w:spacing w:line="320" w:lineRule="exact"/>
              <w:jc w:val="center"/>
            </w:pPr>
            <w:proofErr w:type="spellStart"/>
            <w:r>
              <w:rPr>
                <w:sz w:val="21"/>
              </w:rPr>
              <w:t>skill_</w:t>
            </w:r>
            <w:proofErr w:type="gramStart"/>
            <w:r>
              <w:rPr>
                <w:sz w:val="21"/>
              </w:rPr>
              <w:t>points</w:t>
            </w:r>
            <w:proofErr w:type="spellEnd"/>
            <w:r>
              <w:rPr>
                <w:sz w:val="21"/>
              </w:rPr>
              <w:t>[</w:t>
            </w:r>
            <w:proofErr w:type="gramEnd"/>
            <w:r>
              <w:rPr>
                <w:sz w:val="21"/>
              </w:rPr>
              <w:t>].prerequisites</w:t>
            </w:r>
          </w:p>
        </w:tc>
        <w:tc>
          <w:tcPr>
            <w:tcW w:w="1417" w:type="dxa"/>
          </w:tcPr>
          <w:p w14:paraId="0D938296" w14:textId="77777777" w:rsidR="003F7FCF" w:rsidRDefault="00500836">
            <w:pPr>
              <w:spacing w:line="320" w:lineRule="exact"/>
              <w:jc w:val="center"/>
            </w:pPr>
            <w:proofErr w:type="gramStart"/>
            <w:r>
              <w:rPr>
                <w:sz w:val="21"/>
              </w:rPr>
              <w:t>string[</w:t>
            </w:r>
            <w:proofErr w:type="gramEnd"/>
            <w:r>
              <w:rPr>
                <w:sz w:val="21"/>
              </w:rPr>
              <w:t>]</w:t>
            </w:r>
          </w:p>
        </w:tc>
        <w:tc>
          <w:tcPr>
            <w:tcW w:w="3118" w:type="dxa"/>
          </w:tcPr>
          <w:p w14:paraId="6F056F4F" w14:textId="77777777" w:rsidR="003F7FCF" w:rsidRDefault="00500836">
            <w:pPr>
              <w:spacing w:line="320" w:lineRule="exact"/>
              <w:jc w:val="center"/>
            </w:pPr>
            <w:proofErr w:type="spellStart"/>
            <w:r>
              <w:rPr>
                <w:sz w:val="21"/>
              </w:rPr>
              <w:t>前置技能</w:t>
            </w:r>
            <w:r>
              <w:rPr>
                <w:sz w:val="21"/>
              </w:rPr>
              <w:t>ID</w:t>
            </w:r>
            <w:r>
              <w:rPr>
                <w:sz w:val="21"/>
              </w:rPr>
              <w:t>列表</w:t>
            </w:r>
            <w:proofErr w:type="spellEnd"/>
          </w:p>
        </w:tc>
      </w:tr>
      <w:tr w:rsidR="003F7FCF" w14:paraId="776CF26D" w14:textId="77777777">
        <w:trPr>
          <w:jc w:val="center"/>
        </w:trPr>
        <w:tc>
          <w:tcPr>
            <w:tcW w:w="2268" w:type="dxa"/>
          </w:tcPr>
          <w:p w14:paraId="1FD1CFE1" w14:textId="77777777" w:rsidR="003F7FCF" w:rsidRDefault="00500836">
            <w:pPr>
              <w:spacing w:line="320" w:lineRule="exact"/>
              <w:jc w:val="center"/>
            </w:pPr>
            <w:proofErr w:type="spellStart"/>
            <w:r>
              <w:rPr>
                <w:sz w:val="21"/>
              </w:rPr>
              <w:t>required_qualities</w:t>
            </w:r>
            <w:proofErr w:type="spellEnd"/>
          </w:p>
        </w:tc>
        <w:tc>
          <w:tcPr>
            <w:tcW w:w="1417" w:type="dxa"/>
          </w:tcPr>
          <w:p w14:paraId="4F20B750" w14:textId="77777777" w:rsidR="003F7FCF" w:rsidRDefault="00500836">
            <w:pPr>
              <w:spacing w:line="320" w:lineRule="exact"/>
              <w:jc w:val="center"/>
            </w:pPr>
            <w:proofErr w:type="gramStart"/>
            <w:r>
              <w:rPr>
                <w:sz w:val="21"/>
              </w:rPr>
              <w:t>string[</w:t>
            </w:r>
            <w:proofErr w:type="gramEnd"/>
            <w:r>
              <w:rPr>
                <w:sz w:val="21"/>
              </w:rPr>
              <w:t>]</w:t>
            </w:r>
          </w:p>
        </w:tc>
        <w:tc>
          <w:tcPr>
            <w:tcW w:w="3118" w:type="dxa"/>
          </w:tcPr>
          <w:p w14:paraId="35256A54" w14:textId="77777777" w:rsidR="003F7FCF" w:rsidRDefault="00500836">
            <w:pPr>
              <w:spacing w:line="320" w:lineRule="exact"/>
              <w:jc w:val="center"/>
            </w:pPr>
            <w:proofErr w:type="spellStart"/>
            <w:r>
              <w:rPr>
                <w:sz w:val="21"/>
              </w:rPr>
              <w:t>软素质要求</w:t>
            </w:r>
            <w:proofErr w:type="spellEnd"/>
          </w:p>
        </w:tc>
      </w:tr>
      <w:tr w:rsidR="003F7FCF" w14:paraId="6B900940" w14:textId="77777777">
        <w:trPr>
          <w:jc w:val="center"/>
        </w:trPr>
        <w:tc>
          <w:tcPr>
            <w:tcW w:w="2268" w:type="dxa"/>
          </w:tcPr>
          <w:p w14:paraId="299D3E9A" w14:textId="77777777" w:rsidR="003F7FCF" w:rsidRDefault="00500836">
            <w:pPr>
              <w:spacing w:line="320" w:lineRule="exact"/>
              <w:jc w:val="center"/>
            </w:pPr>
            <w:proofErr w:type="spellStart"/>
            <w:r>
              <w:rPr>
                <w:sz w:val="21"/>
              </w:rPr>
              <w:t>career_path</w:t>
            </w:r>
            <w:proofErr w:type="spellEnd"/>
          </w:p>
        </w:tc>
        <w:tc>
          <w:tcPr>
            <w:tcW w:w="1417" w:type="dxa"/>
          </w:tcPr>
          <w:p w14:paraId="10776F4B" w14:textId="77777777" w:rsidR="003F7FCF" w:rsidRDefault="00500836">
            <w:pPr>
              <w:spacing w:line="320" w:lineRule="exact"/>
              <w:jc w:val="center"/>
            </w:pPr>
            <w:proofErr w:type="gramStart"/>
            <w:r>
              <w:rPr>
                <w:sz w:val="21"/>
              </w:rPr>
              <w:t>string[</w:t>
            </w:r>
            <w:proofErr w:type="gramEnd"/>
            <w:r>
              <w:rPr>
                <w:sz w:val="21"/>
              </w:rPr>
              <w:t>]</w:t>
            </w:r>
          </w:p>
        </w:tc>
        <w:tc>
          <w:tcPr>
            <w:tcW w:w="3118" w:type="dxa"/>
          </w:tcPr>
          <w:p w14:paraId="50F53F73" w14:textId="77777777" w:rsidR="003F7FCF" w:rsidRDefault="00500836">
            <w:pPr>
              <w:spacing w:line="320" w:lineRule="exact"/>
              <w:jc w:val="center"/>
            </w:pPr>
            <w:proofErr w:type="spellStart"/>
            <w:r>
              <w:rPr>
                <w:sz w:val="21"/>
              </w:rPr>
              <w:t>职业发展路径</w:t>
            </w:r>
            <w:proofErr w:type="spellEnd"/>
          </w:p>
        </w:tc>
      </w:tr>
    </w:tbl>
    <w:p w14:paraId="0FBFBA5D" w14:textId="501E1CBC" w:rsidR="003F7FCF" w:rsidRDefault="00500836">
      <w:pPr>
        <w:spacing w:before="160" w:after="80"/>
      </w:pPr>
      <w:proofErr w:type="spellStart"/>
      <w:r>
        <w:rPr>
          <w:rFonts w:ascii="黑体" w:eastAsia="黑体" w:hAnsi="黑体"/>
          <w:b/>
        </w:rPr>
        <w:t>训练计划（TrainingPlan</w:t>
      </w:r>
      <w:proofErr w:type="spellEnd"/>
      <w:r>
        <w:rPr>
          <w:rFonts w:ascii="黑体" w:eastAsia="黑体" w:hAnsi="黑体"/>
          <w:b/>
        </w:rPr>
        <w:t>）</w:t>
      </w:r>
    </w:p>
    <w:p w14:paraId="495D3AA8" w14:textId="77777777" w:rsidR="003F7FCF" w:rsidRDefault="00500836">
      <w:pPr>
        <w:spacing w:before="120" w:after="80"/>
        <w:jc w:val="center"/>
      </w:pPr>
      <w:r>
        <w:rPr>
          <w:rFonts w:ascii="黑体" w:eastAsia="黑体" w:hAnsi="黑体"/>
          <w:b/>
          <w:sz w:val="21"/>
        </w:rPr>
        <w:t>表4-</w:t>
      </w:r>
      <w:proofErr w:type="gramStart"/>
      <w:r>
        <w:rPr>
          <w:rFonts w:ascii="黑体" w:eastAsia="黑体" w:hAnsi="黑体"/>
          <w:b/>
          <w:sz w:val="21"/>
        </w:rPr>
        <w:t xml:space="preserve">2  </w:t>
      </w:r>
      <w:proofErr w:type="spellStart"/>
      <w:r>
        <w:rPr>
          <w:rFonts w:ascii="黑体" w:eastAsia="黑体" w:hAnsi="黑体"/>
          <w:b/>
          <w:sz w:val="21"/>
        </w:rPr>
        <w:t>TrainingPlan</w:t>
      </w:r>
      <w:proofErr w:type="gramEnd"/>
      <w:r>
        <w:rPr>
          <w:rFonts w:ascii="黑体" w:eastAsia="黑体" w:hAnsi="黑体"/>
          <w:b/>
          <w:sz w:val="21"/>
        </w:rPr>
        <w:t>字段定义</w:t>
      </w:r>
      <w:proofErr w:type="spellEnd"/>
    </w:p>
    <w:tbl>
      <w:tblPr>
        <w:tblStyle w:val="aff1"/>
        <w:tblW w:w="0" w:type="auto"/>
        <w:jc w:val="center"/>
        <w:tblLayout w:type="fixed"/>
        <w:tblLook w:val="04A0" w:firstRow="1" w:lastRow="0" w:firstColumn="1" w:lastColumn="0" w:noHBand="0" w:noVBand="1"/>
      </w:tblPr>
      <w:tblGrid>
        <w:gridCol w:w="2518"/>
        <w:gridCol w:w="1843"/>
        <w:gridCol w:w="4501"/>
      </w:tblGrid>
      <w:tr w:rsidR="003F7FCF" w14:paraId="74F751F6" w14:textId="77777777" w:rsidTr="00B26EF3">
        <w:trPr>
          <w:jc w:val="center"/>
        </w:trPr>
        <w:tc>
          <w:tcPr>
            <w:tcW w:w="2518" w:type="dxa"/>
            <w:shd w:val="clear" w:color="auto" w:fill="D9E2F3"/>
          </w:tcPr>
          <w:p w14:paraId="18A013B4" w14:textId="77777777" w:rsidR="003F7FCF" w:rsidRDefault="00500836">
            <w:pPr>
              <w:spacing w:line="320" w:lineRule="exact"/>
              <w:jc w:val="center"/>
            </w:pPr>
            <w:proofErr w:type="spellStart"/>
            <w:r>
              <w:rPr>
                <w:rFonts w:ascii="黑体" w:eastAsia="黑体" w:hAnsi="黑体"/>
                <w:b/>
                <w:sz w:val="21"/>
              </w:rPr>
              <w:t>字段</w:t>
            </w:r>
            <w:proofErr w:type="spellEnd"/>
          </w:p>
        </w:tc>
        <w:tc>
          <w:tcPr>
            <w:tcW w:w="1843" w:type="dxa"/>
            <w:shd w:val="clear" w:color="auto" w:fill="D9E2F3"/>
          </w:tcPr>
          <w:p w14:paraId="50209D9B" w14:textId="77777777" w:rsidR="003F7FCF" w:rsidRDefault="00500836">
            <w:pPr>
              <w:spacing w:line="320" w:lineRule="exact"/>
              <w:jc w:val="center"/>
            </w:pPr>
            <w:proofErr w:type="spellStart"/>
            <w:r>
              <w:rPr>
                <w:rFonts w:ascii="黑体" w:eastAsia="黑体" w:hAnsi="黑体"/>
                <w:b/>
                <w:sz w:val="21"/>
              </w:rPr>
              <w:t>类型</w:t>
            </w:r>
            <w:proofErr w:type="spellEnd"/>
          </w:p>
        </w:tc>
        <w:tc>
          <w:tcPr>
            <w:tcW w:w="4501" w:type="dxa"/>
            <w:shd w:val="clear" w:color="auto" w:fill="D9E2F3"/>
          </w:tcPr>
          <w:p w14:paraId="0E4B2C83" w14:textId="77777777" w:rsidR="003F7FCF" w:rsidRDefault="00500836">
            <w:pPr>
              <w:spacing w:line="320" w:lineRule="exact"/>
              <w:jc w:val="center"/>
            </w:pPr>
            <w:proofErr w:type="spellStart"/>
            <w:r>
              <w:rPr>
                <w:rFonts w:ascii="黑体" w:eastAsia="黑体" w:hAnsi="黑体"/>
                <w:b/>
                <w:sz w:val="21"/>
              </w:rPr>
              <w:t>说明</w:t>
            </w:r>
            <w:proofErr w:type="spellEnd"/>
          </w:p>
        </w:tc>
      </w:tr>
      <w:tr w:rsidR="003F7FCF" w14:paraId="0E9240CA" w14:textId="77777777" w:rsidTr="00B26EF3">
        <w:trPr>
          <w:jc w:val="center"/>
        </w:trPr>
        <w:tc>
          <w:tcPr>
            <w:tcW w:w="2518" w:type="dxa"/>
          </w:tcPr>
          <w:p w14:paraId="4F10494C" w14:textId="77777777" w:rsidR="003F7FCF" w:rsidRDefault="00500836">
            <w:pPr>
              <w:spacing w:line="320" w:lineRule="exact"/>
              <w:jc w:val="center"/>
            </w:pPr>
            <w:r>
              <w:rPr>
                <w:sz w:val="21"/>
              </w:rPr>
              <w:t>title</w:t>
            </w:r>
          </w:p>
        </w:tc>
        <w:tc>
          <w:tcPr>
            <w:tcW w:w="1843" w:type="dxa"/>
          </w:tcPr>
          <w:p w14:paraId="3ED8B70F" w14:textId="77777777" w:rsidR="003F7FCF" w:rsidRDefault="00500836">
            <w:pPr>
              <w:spacing w:line="320" w:lineRule="exact"/>
              <w:jc w:val="center"/>
            </w:pPr>
            <w:r>
              <w:rPr>
                <w:sz w:val="21"/>
              </w:rPr>
              <w:t>string</w:t>
            </w:r>
          </w:p>
        </w:tc>
        <w:tc>
          <w:tcPr>
            <w:tcW w:w="4501" w:type="dxa"/>
          </w:tcPr>
          <w:p w14:paraId="1AF39B1C" w14:textId="77777777" w:rsidR="003F7FCF" w:rsidRDefault="00500836">
            <w:pPr>
              <w:spacing w:line="320" w:lineRule="exact"/>
              <w:jc w:val="center"/>
            </w:pPr>
            <w:proofErr w:type="spellStart"/>
            <w:r>
              <w:rPr>
                <w:sz w:val="21"/>
              </w:rPr>
              <w:t>计划标题</w:t>
            </w:r>
            <w:proofErr w:type="spellEnd"/>
          </w:p>
        </w:tc>
      </w:tr>
      <w:tr w:rsidR="003F7FCF" w14:paraId="02685E01" w14:textId="77777777" w:rsidTr="00B26EF3">
        <w:trPr>
          <w:jc w:val="center"/>
        </w:trPr>
        <w:tc>
          <w:tcPr>
            <w:tcW w:w="2518" w:type="dxa"/>
          </w:tcPr>
          <w:p w14:paraId="1BCC4107" w14:textId="77777777" w:rsidR="003F7FCF" w:rsidRDefault="00500836">
            <w:pPr>
              <w:spacing w:line="320" w:lineRule="exact"/>
              <w:jc w:val="center"/>
            </w:pPr>
            <w:r>
              <w:rPr>
                <w:sz w:val="21"/>
              </w:rPr>
              <w:t>tasks</w:t>
            </w:r>
          </w:p>
        </w:tc>
        <w:tc>
          <w:tcPr>
            <w:tcW w:w="1843" w:type="dxa"/>
          </w:tcPr>
          <w:p w14:paraId="05E77380" w14:textId="77777777" w:rsidR="003F7FCF" w:rsidRDefault="00500836">
            <w:pPr>
              <w:spacing w:line="320" w:lineRule="exact"/>
              <w:jc w:val="center"/>
            </w:pPr>
            <w:proofErr w:type="spellStart"/>
            <w:proofErr w:type="gramStart"/>
            <w:r>
              <w:rPr>
                <w:sz w:val="21"/>
              </w:rPr>
              <w:t>TrainingTask</w:t>
            </w:r>
            <w:proofErr w:type="spellEnd"/>
            <w:r>
              <w:rPr>
                <w:sz w:val="21"/>
              </w:rPr>
              <w:t>[</w:t>
            </w:r>
            <w:proofErr w:type="gramEnd"/>
            <w:r>
              <w:rPr>
                <w:sz w:val="21"/>
              </w:rPr>
              <w:t>]</w:t>
            </w:r>
          </w:p>
        </w:tc>
        <w:tc>
          <w:tcPr>
            <w:tcW w:w="4501" w:type="dxa"/>
          </w:tcPr>
          <w:p w14:paraId="1B46B3B1" w14:textId="77777777" w:rsidR="003F7FCF" w:rsidRDefault="00500836">
            <w:pPr>
              <w:spacing w:line="320" w:lineRule="exact"/>
              <w:jc w:val="center"/>
            </w:pPr>
            <w:proofErr w:type="spellStart"/>
            <w:r>
              <w:rPr>
                <w:sz w:val="21"/>
              </w:rPr>
              <w:t>训练任务列表</w:t>
            </w:r>
            <w:proofErr w:type="spellEnd"/>
          </w:p>
        </w:tc>
      </w:tr>
      <w:tr w:rsidR="003F7FCF" w14:paraId="4A5BD45E" w14:textId="77777777" w:rsidTr="00B26EF3">
        <w:trPr>
          <w:jc w:val="center"/>
        </w:trPr>
        <w:tc>
          <w:tcPr>
            <w:tcW w:w="2518" w:type="dxa"/>
          </w:tcPr>
          <w:p w14:paraId="78EAF186" w14:textId="77777777" w:rsidR="003F7FCF" w:rsidRDefault="00500836">
            <w:pPr>
              <w:spacing w:line="320" w:lineRule="exact"/>
              <w:jc w:val="center"/>
            </w:pPr>
            <w:proofErr w:type="gramStart"/>
            <w:r>
              <w:rPr>
                <w:sz w:val="21"/>
              </w:rPr>
              <w:t>tasks[</w:t>
            </w:r>
            <w:proofErr w:type="gramEnd"/>
            <w:r>
              <w:rPr>
                <w:sz w:val="21"/>
              </w:rPr>
              <w:t>].id</w:t>
            </w:r>
          </w:p>
        </w:tc>
        <w:tc>
          <w:tcPr>
            <w:tcW w:w="1843" w:type="dxa"/>
          </w:tcPr>
          <w:p w14:paraId="6840A57B" w14:textId="77777777" w:rsidR="003F7FCF" w:rsidRDefault="00500836">
            <w:pPr>
              <w:spacing w:line="320" w:lineRule="exact"/>
              <w:jc w:val="center"/>
            </w:pPr>
            <w:r>
              <w:rPr>
                <w:sz w:val="21"/>
              </w:rPr>
              <w:t>string</w:t>
            </w:r>
          </w:p>
        </w:tc>
        <w:tc>
          <w:tcPr>
            <w:tcW w:w="4501" w:type="dxa"/>
          </w:tcPr>
          <w:p w14:paraId="13193D92" w14:textId="77777777" w:rsidR="003F7FCF" w:rsidRDefault="00500836">
            <w:pPr>
              <w:spacing w:line="320" w:lineRule="exact"/>
              <w:jc w:val="center"/>
            </w:pPr>
            <w:r>
              <w:rPr>
                <w:sz w:val="21"/>
              </w:rPr>
              <w:t>任务</w:t>
            </w:r>
            <w:r>
              <w:rPr>
                <w:sz w:val="21"/>
              </w:rPr>
              <w:t>ID</w:t>
            </w:r>
            <w:r>
              <w:rPr>
                <w:sz w:val="21"/>
              </w:rPr>
              <w:t>，如</w:t>
            </w:r>
            <w:r>
              <w:rPr>
                <w:sz w:val="21"/>
              </w:rPr>
              <w:t>"TASK_001"</w:t>
            </w:r>
          </w:p>
        </w:tc>
      </w:tr>
      <w:tr w:rsidR="003F7FCF" w14:paraId="769ABB01" w14:textId="77777777" w:rsidTr="00B26EF3">
        <w:trPr>
          <w:jc w:val="center"/>
        </w:trPr>
        <w:tc>
          <w:tcPr>
            <w:tcW w:w="2518" w:type="dxa"/>
          </w:tcPr>
          <w:p w14:paraId="3FEEFB2E" w14:textId="77777777" w:rsidR="003F7FCF" w:rsidRDefault="00500836">
            <w:pPr>
              <w:spacing w:line="320" w:lineRule="exact"/>
              <w:jc w:val="center"/>
            </w:pPr>
            <w:proofErr w:type="gramStart"/>
            <w:r>
              <w:rPr>
                <w:sz w:val="21"/>
              </w:rPr>
              <w:t>tasks[</w:t>
            </w:r>
            <w:proofErr w:type="gramEnd"/>
            <w:r>
              <w:rPr>
                <w:sz w:val="21"/>
              </w:rPr>
              <w:t>].type</w:t>
            </w:r>
          </w:p>
        </w:tc>
        <w:tc>
          <w:tcPr>
            <w:tcW w:w="1843" w:type="dxa"/>
          </w:tcPr>
          <w:p w14:paraId="4E26F62B" w14:textId="77777777" w:rsidR="003F7FCF" w:rsidRDefault="00500836">
            <w:pPr>
              <w:spacing w:line="320" w:lineRule="exact"/>
              <w:jc w:val="center"/>
            </w:pPr>
            <w:proofErr w:type="spellStart"/>
            <w:r>
              <w:rPr>
                <w:sz w:val="21"/>
              </w:rPr>
              <w:t>enum</w:t>
            </w:r>
            <w:proofErr w:type="spellEnd"/>
          </w:p>
        </w:tc>
        <w:tc>
          <w:tcPr>
            <w:tcW w:w="4501" w:type="dxa"/>
          </w:tcPr>
          <w:p w14:paraId="47BE9D06" w14:textId="77777777" w:rsidR="003F7FCF" w:rsidRDefault="00500836">
            <w:pPr>
              <w:spacing w:line="320" w:lineRule="exact"/>
              <w:jc w:val="center"/>
            </w:pPr>
            <w:r>
              <w:rPr>
                <w:sz w:val="21"/>
              </w:rPr>
              <w:t>exercise/</w:t>
            </w:r>
            <w:proofErr w:type="spellStart"/>
            <w:r>
              <w:rPr>
                <w:sz w:val="21"/>
              </w:rPr>
              <w:t>case_study</w:t>
            </w:r>
            <w:proofErr w:type="spellEnd"/>
            <w:r>
              <w:rPr>
                <w:sz w:val="21"/>
              </w:rPr>
              <w:t>/simulation/</w:t>
            </w:r>
            <w:proofErr w:type="spellStart"/>
            <w:r>
              <w:rPr>
                <w:sz w:val="21"/>
              </w:rPr>
              <w:t>mini_project</w:t>
            </w:r>
            <w:proofErr w:type="spellEnd"/>
            <w:r>
              <w:rPr>
                <w:sz w:val="21"/>
              </w:rPr>
              <w:t>/</w:t>
            </w:r>
            <w:proofErr w:type="spellStart"/>
            <w:r>
              <w:rPr>
                <w:sz w:val="21"/>
              </w:rPr>
              <w:t>full_project</w:t>
            </w:r>
            <w:proofErr w:type="spellEnd"/>
          </w:p>
        </w:tc>
      </w:tr>
      <w:tr w:rsidR="003F7FCF" w14:paraId="6D7C86AA" w14:textId="77777777" w:rsidTr="00B26EF3">
        <w:trPr>
          <w:jc w:val="center"/>
        </w:trPr>
        <w:tc>
          <w:tcPr>
            <w:tcW w:w="2518" w:type="dxa"/>
          </w:tcPr>
          <w:p w14:paraId="29050EAD" w14:textId="77777777" w:rsidR="003F7FCF" w:rsidRDefault="00500836">
            <w:pPr>
              <w:spacing w:line="320" w:lineRule="exact"/>
              <w:jc w:val="center"/>
            </w:pPr>
            <w:proofErr w:type="gramStart"/>
            <w:r>
              <w:rPr>
                <w:sz w:val="21"/>
              </w:rPr>
              <w:t>tasks[</w:t>
            </w:r>
            <w:proofErr w:type="gramEnd"/>
            <w:r>
              <w:rPr>
                <w:sz w:val="21"/>
              </w:rPr>
              <w:t>].difficulty</w:t>
            </w:r>
          </w:p>
        </w:tc>
        <w:tc>
          <w:tcPr>
            <w:tcW w:w="1843" w:type="dxa"/>
          </w:tcPr>
          <w:p w14:paraId="4210B952" w14:textId="77777777" w:rsidR="003F7FCF" w:rsidRDefault="00500836">
            <w:pPr>
              <w:spacing w:line="320" w:lineRule="exact"/>
              <w:jc w:val="center"/>
            </w:pPr>
            <w:proofErr w:type="spellStart"/>
            <w:r>
              <w:rPr>
                <w:sz w:val="21"/>
              </w:rPr>
              <w:t>enum</w:t>
            </w:r>
            <w:proofErr w:type="spellEnd"/>
          </w:p>
        </w:tc>
        <w:tc>
          <w:tcPr>
            <w:tcW w:w="4501" w:type="dxa"/>
          </w:tcPr>
          <w:p w14:paraId="16A25AA7" w14:textId="77777777" w:rsidR="003F7FCF" w:rsidRDefault="00500836">
            <w:pPr>
              <w:spacing w:line="320" w:lineRule="exact"/>
              <w:jc w:val="center"/>
            </w:pPr>
            <w:proofErr w:type="spellStart"/>
            <w:r>
              <w:rPr>
                <w:sz w:val="21"/>
              </w:rPr>
              <w:t>难度等级</w:t>
            </w:r>
            <w:proofErr w:type="spellEnd"/>
          </w:p>
        </w:tc>
      </w:tr>
      <w:tr w:rsidR="003F7FCF" w14:paraId="4BF54C87" w14:textId="77777777" w:rsidTr="00B26EF3">
        <w:trPr>
          <w:jc w:val="center"/>
        </w:trPr>
        <w:tc>
          <w:tcPr>
            <w:tcW w:w="2518" w:type="dxa"/>
          </w:tcPr>
          <w:p w14:paraId="5D472B55" w14:textId="77777777" w:rsidR="003F7FCF" w:rsidRDefault="00500836">
            <w:pPr>
              <w:spacing w:line="320" w:lineRule="exact"/>
              <w:jc w:val="center"/>
            </w:pPr>
            <w:proofErr w:type="gramStart"/>
            <w:r>
              <w:rPr>
                <w:sz w:val="21"/>
              </w:rPr>
              <w:t>tasks[</w:t>
            </w:r>
            <w:proofErr w:type="gramEnd"/>
            <w:r>
              <w:rPr>
                <w:sz w:val="21"/>
              </w:rPr>
              <w:t>].requirements</w:t>
            </w:r>
          </w:p>
        </w:tc>
        <w:tc>
          <w:tcPr>
            <w:tcW w:w="1843" w:type="dxa"/>
          </w:tcPr>
          <w:p w14:paraId="0E563439" w14:textId="77777777" w:rsidR="003F7FCF" w:rsidRDefault="00500836">
            <w:pPr>
              <w:spacing w:line="320" w:lineRule="exact"/>
              <w:jc w:val="center"/>
            </w:pPr>
            <w:proofErr w:type="gramStart"/>
            <w:r>
              <w:rPr>
                <w:sz w:val="21"/>
              </w:rPr>
              <w:t>string[</w:t>
            </w:r>
            <w:proofErr w:type="gramEnd"/>
            <w:r>
              <w:rPr>
                <w:sz w:val="21"/>
              </w:rPr>
              <w:t>]</w:t>
            </w:r>
          </w:p>
        </w:tc>
        <w:tc>
          <w:tcPr>
            <w:tcW w:w="4501" w:type="dxa"/>
          </w:tcPr>
          <w:p w14:paraId="1C1E281B" w14:textId="77777777" w:rsidR="003F7FCF" w:rsidRDefault="00500836">
            <w:pPr>
              <w:spacing w:line="320" w:lineRule="exact"/>
              <w:jc w:val="center"/>
            </w:pPr>
            <w:proofErr w:type="spellStart"/>
            <w:r>
              <w:rPr>
                <w:sz w:val="21"/>
              </w:rPr>
              <w:t>任务要求</w:t>
            </w:r>
            <w:proofErr w:type="spellEnd"/>
          </w:p>
        </w:tc>
      </w:tr>
      <w:tr w:rsidR="003F7FCF" w14:paraId="08DCC421" w14:textId="77777777" w:rsidTr="00B26EF3">
        <w:trPr>
          <w:jc w:val="center"/>
        </w:trPr>
        <w:tc>
          <w:tcPr>
            <w:tcW w:w="2518" w:type="dxa"/>
          </w:tcPr>
          <w:p w14:paraId="1C85C424" w14:textId="77777777" w:rsidR="003F7FCF" w:rsidRDefault="00500836">
            <w:pPr>
              <w:spacing w:line="320" w:lineRule="exact"/>
              <w:jc w:val="center"/>
            </w:pPr>
            <w:proofErr w:type="gramStart"/>
            <w:r>
              <w:rPr>
                <w:sz w:val="21"/>
              </w:rPr>
              <w:t>tasks[</w:t>
            </w:r>
            <w:proofErr w:type="gramEnd"/>
            <w:r>
              <w:rPr>
                <w:sz w:val="21"/>
              </w:rPr>
              <w:t>].hints</w:t>
            </w:r>
          </w:p>
        </w:tc>
        <w:tc>
          <w:tcPr>
            <w:tcW w:w="1843" w:type="dxa"/>
          </w:tcPr>
          <w:p w14:paraId="52C25E89" w14:textId="77777777" w:rsidR="003F7FCF" w:rsidRDefault="00500836">
            <w:pPr>
              <w:spacing w:line="320" w:lineRule="exact"/>
              <w:jc w:val="center"/>
            </w:pPr>
            <w:proofErr w:type="gramStart"/>
            <w:r>
              <w:rPr>
                <w:sz w:val="21"/>
              </w:rPr>
              <w:t>string[</w:t>
            </w:r>
            <w:proofErr w:type="gramEnd"/>
            <w:r>
              <w:rPr>
                <w:sz w:val="21"/>
              </w:rPr>
              <w:t>]</w:t>
            </w:r>
          </w:p>
        </w:tc>
        <w:tc>
          <w:tcPr>
            <w:tcW w:w="4501" w:type="dxa"/>
          </w:tcPr>
          <w:p w14:paraId="05B19639" w14:textId="77777777" w:rsidR="003F7FCF" w:rsidRDefault="00500836">
            <w:pPr>
              <w:spacing w:line="320" w:lineRule="exact"/>
              <w:jc w:val="center"/>
            </w:pPr>
            <w:proofErr w:type="spellStart"/>
            <w:r>
              <w:rPr>
                <w:sz w:val="21"/>
              </w:rPr>
              <w:t>提示</w:t>
            </w:r>
            <w:proofErr w:type="spellEnd"/>
          </w:p>
        </w:tc>
      </w:tr>
      <w:tr w:rsidR="003F7FCF" w14:paraId="703A072E" w14:textId="77777777" w:rsidTr="00B26EF3">
        <w:trPr>
          <w:jc w:val="center"/>
        </w:trPr>
        <w:tc>
          <w:tcPr>
            <w:tcW w:w="2518" w:type="dxa"/>
          </w:tcPr>
          <w:p w14:paraId="185CDB0A" w14:textId="77777777" w:rsidR="003F7FCF" w:rsidRDefault="00500836">
            <w:pPr>
              <w:spacing w:line="320" w:lineRule="exact"/>
              <w:jc w:val="center"/>
            </w:pPr>
            <w:proofErr w:type="gramStart"/>
            <w:r>
              <w:rPr>
                <w:sz w:val="21"/>
              </w:rPr>
              <w:t>tasks[</w:t>
            </w:r>
            <w:proofErr w:type="gramEnd"/>
            <w:r>
              <w:rPr>
                <w:sz w:val="21"/>
              </w:rPr>
              <w:t>].</w:t>
            </w:r>
            <w:proofErr w:type="spellStart"/>
            <w:r>
              <w:rPr>
                <w:sz w:val="21"/>
              </w:rPr>
              <w:t>reference_solution</w:t>
            </w:r>
            <w:proofErr w:type="spellEnd"/>
          </w:p>
        </w:tc>
        <w:tc>
          <w:tcPr>
            <w:tcW w:w="1843" w:type="dxa"/>
          </w:tcPr>
          <w:p w14:paraId="3D4BD930" w14:textId="77777777" w:rsidR="003F7FCF" w:rsidRDefault="00500836">
            <w:pPr>
              <w:spacing w:line="320" w:lineRule="exact"/>
              <w:jc w:val="center"/>
            </w:pPr>
            <w:r>
              <w:rPr>
                <w:sz w:val="21"/>
              </w:rPr>
              <w:t>string</w:t>
            </w:r>
          </w:p>
        </w:tc>
        <w:tc>
          <w:tcPr>
            <w:tcW w:w="4501" w:type="dxa"/>
          </w:tcPr>
          <w:p w14:paraId="21D7D603" w14:textId="77777777" w:rsidR="003F7FCF" w:rsidRDefault="00500836">
            <w:pPr>
              <w:spacing w:line="320" w:lineRule="exact"/>
              <w:jc w:val="center"/>
            </w:pPr>
            <w:proofErr w:type="spellStart"/>
            <w:r>
              <w:rPr>
                <w:sz w:val="21"/>
              </w:rPr>
              <w:t>参考解法</w:t>
            </w:r>
            <w:proofErr w:type="spellEnd"/>
          </w:p>
        </w:tc>
      </w:tr>
      <w:tr w:rsidR="003F7FCF" w14:paraId="7375CC6C" w14:textId="77777777" w:rsidTr="00B26EF3">
        <w:trPr>
          <w:jc w:val="center"/>
        </w:trPr>
        <w:tc>
          <w:tcPr>
            <w:tcW w:w="2518" w:type="dxa"/>
          </w:tcPr>
          <w:p w14:paraId="7D326498" w14:textId="77777777" w:rsidR="003F7FCF" w:rsidRDefault="00500836">
            <w:pPr>
              <w:spacing w:line="320" w:lineRule="exact"/>
              <w:jc w:val="center"/>
            </w:pPr>
            <w:proofErr w:type="gramStart"/>
            <w:r>
              <w:rPr>
                <w:sz w:val="21"/>
              </w:rPr>
              <w:t>tasks[</w:t>
            </w:r>
            <w:proofErr w:type="gramEnd"/>
            <w:r>
              <w:rPr>
                <w:sz w:val="21"/>
              </w:rPr>
              <w:t>].</w:t>
            </w:r>
            <w:proofErr w:type="spellStart"/>
            <w:r>
              <w:rPr>
                <w:sz w:val="21"/>
              </w:rPr>
              <w:t>evaluation_criteria</w:t>
            </w:r>
            <w:proofErr w:type="spellEnd"/>
          </w:p>
        </w:tc>
        <w:tc>
          <w:tcPr>
            <w:tcW w:w="1843" w:type="dxa"/>
          </w:tcPr>
          <w:p w14:paraId="114A2936" w14:textId="77777777" w:rsidR="003F7FCF" w:rsidRDefault="00500836">
            <w:pPr>
              <w:spacing w:line="320" w:lineRule="exact"/>
              <w:jc w:val="center"/>
            </w:pPr>
            <w:proofErr w:type="gramStart"/>
            <w:r>
              <w:rPr>
                <w:sz w:val="21"/>
              </w:rPr>
              <w:t>string[</w:t>
            </w:r>
            <w:proofErr w:type="gramEnd"/>
            <w:r>
              <w:rPr>
                <w:sz w:val="21"/>
              </w:rPr>
              <w:t>]</w:t>
            </w:r>
          </w:p>
        </w:tc>
        <w:tc>
          <w:tcPr>
            <w:tcW w:w="4501" w:type="dxa"/>
          </w:tcPr>
          <w:p w14:paraId="651BB82F" w14:textId="77777777" w:rsidR="003F7FCF" w:rsidRDefault="00500836">
            <w:pPr>
              <w:spacing w:line="320" w:lineRule="exact"/>
              <w:jc w:val="center"/>
              <w:rPr>
                <w:lang w:eastAsia="zh-CN"/>
              </w:rPr>
            </w:pPr>
            <w:r>
              <w:rPr>
                <w:sz w:val="21"/>
                <w:lang w:eastAsia="zh-CN"/>
              </w:rPr>
              <w:t>评价标准（达标标准）</w:t>
            </w:r>
          </w:p>
        </w:tc>
      </w:tr>
      <w:tr w:rsidR="003F7FCF" w14:paraId="0F0A3F03" w14:textId="77777777" w:rsidTr="00B26EF3">
        <w:trPr>
          <w:jc w:val="center"/>
        </w:trPr>
        <w:tc>
          <w:tcPr>
            <w:tcW w:w="2518" w:type="dxa"/>
          </w:tcPr>
          <w:p w14:paraId="093033EA" w14:textId="77777777" w:rsidR="003F7FCF" w:rsidRDefault="00500836">
            <w:pPr>
              <w:spacing w:line="320" w:lineRule="exact"/>
              <w:jc w:val="center"/>
            </w:pPr>
            <w:proofErr w:type="gramStart"/>
            <w:r>
              <w:rPr>
                <w:sz w:val="21"/>
              </w:rPr>
              <w:t>tasks[</w:t>
            </w:r>
            <w:proofErr w:type="gramEnd"/>
            <w:r>
              <w:rPr>
                <w:sz w:val="21"/>
              </w:rPr>
              <w:t>].</w:t>
            </w:r>
            <w:proofErr w:type="spellStart"/>
            <w:r>
              <w:rPr>
                <w:sz w:val="21"/>
              </w:rPr>
              <w:t>estimated_minutes</w:t>
            </w:r>
            <w:proofErr w:type="spellEnd"/>
          </w:p>
        </w:tc>
        <w:tc>
          <w:tcPr>
            <w:tcW w:w="1843" w:type="dxa"/>
          </w:tcPr>
          <w:p w14:paraId="1944420C" w14:textId="77777777" w:rsidR="003F7FCF" w:rsidRDefault="00500836">
            <w:pPr>
              <w:spacing w:line="320" w:lineRule="exact"/>
              <w:jc w:val="center"/>
            </w:pPr>
            <w:r>
              <w:rPr>
                <w:sz w:val="21"/>
              </w:rPr>
              <w:t>int</w:t>
            </w:r>
          </w:p>
        </w:tc>
        <w:tc>
          <w:tcPr>
            <w:tcW w:w="4501" w:type="dxa"/>
          </w:tcPr>
          <w:p w14:paraId="6AA67603" w14:textId="77777777" w:rsidR="003F7FCF" w:rsidRDefault="00500836">
            <w:pPr>
              <w:spacing w:line="320" w:lineRule="exact"/>
              <w:jc w:val="center"/>
            </w:pPr>
            <w:proofErr w:type="spellStart"/>
            <w:r>
              <w:rPr>
                <w:sz w:val="21"/>
              </w:rPr>
              <w:t>预估时长</w:t>
            </w:r>
            <w:proofErr w:type="spellEnd"/>
          </w:p>
        </w:tc>
      </w:tr>
      <w:tr w:rsidR="003F7FCF" w14:paraId="140893E5" w14:textId="77777777" w:rsidTr="00B26EF3">
        <w:trPr>
          <w:jc w:val="center"/>
        </w:trPr>
        <w:tc>
          <w:tcPr>
            <w:tcW w:w="2518" w:type="dxa"/>
          </w:tcPr>
          <w:p w14:paraId="17201B7A" w14:textId="77777777" w:rsidR="003F7FCF" w:rsidRDefault="00500836">
            <w:pPr>
              <w:spacing w:line="320" w:lineRule="exact"/>
              <w:jc w:val="center"/>
            </w:pPr>
            <w:r>
              <w:rPr>
                <w:sz w:val="21"/>
              </w:rPr>
              <w:t>scenarios</w:t>
            </w:r>
          </w:p>
        </w:tc>
        <w:tc>
          <w:tcPr>
            <w:tcW w:w="1843" w:type="dxa"/>
          </w:tcPr>
          <w:p w14:paraId="45CAD270" w14:textId="77777777" w:rsidR="003F7FCF" w:rsidRDefault="00500836">
            <w:pPr>
              <w:spacing w:line="320" w:lineRule="exact"/>
              <w:jc w:val="center"/>
            </w:pPr>
            <w:proofErr w:type="spellStart"/>
            <w:proofErr w:type="gramStart"/>
            <w:r>
              <w:rPr>
                <w:sz w:val="21"/>
              </w:rPr>
              <w:t>TrainingScenario</w:t>
            </w:r>
            <w:proofErr w:type="spellEnd"/>
            <w:r>
              <w:rPr>
                <w:sz w:val="21"/>
              </w:rPr>
              <w:t>[</w:t>
            </w:r>
            <w:proofErr w:type="gramEnd"/>
            <w:r>
              <w:rPr>
                <w:sz w:val="21"/>
              </w:rPr>
              <w:t>]</w:t>
            </w:r>
          </w:p>
        </w:tc>
        <w:tc>
          <w:tcPr>
            <w:tcW w:w="4501" w:type="dxa"/>
          </w:tcPr>
          <w:p w14:paraId="10F7F898" w14:textId="77777777" w:rsidR="003F7FCF" w:rsidRDefault="00500836">
            <w:pPr>
              <w:spacing w:line="320" w:lineRule="exact"/>
              <w:jc w:val="center"/>
            </w:pPr>
            <w:proofErr w:type="spellStart"/>
            <w:r>
              <w:rPr>
                <w:sz w:val="21"/>
              </w:rPr>
              <w:t>综合场景模拟</w:t>
            </w:r>
            <w:proofErr w:type="spellEnd"/>
          </w:p>
        </w:tc>
      </w:tr>
    </w:tbl>
    <w:p w14:paraId="6B8CA5E7" w14:textId="77777777" w:rsidR="00B26EF3" w:rsidRDefault="00B26EF3">
      <w:pPr>
        <w:spacing w:before="160" w:after="80"/>
        <w:rPr>
          <w:rFonts w:ascii="黑体" w:eastAsia="黑体" w:hAnsi="黑体"/>
          <w:b/>
          <w:lang w:eastAsia="zh-CN"/>
        </w:rPr>
      </w:pPr>
    </w:p>
    <w:p w14:paraId="281E8645" w14:textId="4C5171EE" w:rsidR="003F7FCF" w:rsidRDefault="00500836">
      <w:pPr>
        <w:spacing w:before="160" w:after="80"/>
      </w:pPr>
      <w:proofErr w:type="spellStart"/>
      <w:r>
        <w:rPr>
          <w:rFonts w:ascii="黑体" w:eastAsia="黑体" w:hAnsi="黑体"/>
          <w:b/>
        </w:rPr>
        <w:lastRenderedPageBreak/>
        <w:t>评估报告（AssessmentReport</w:t>
      </w:r>
      <w:proofErr w:type="spellEnd"/>
      <w:r>
        <w:rPr>
          <w:rFonts w:ascii="黑体" w:eastAsia="黑体" w:hAnsi="黑体"/>
          <w:b/>
        </w:rPr>
        <w:t>）</w:t>
      </w:r>
    </w:p>
    <w:p w14:paraId="3611C2E2" w14:textId="77777777" w:rsidR="003F7FCF" w:rsidRDefault="00500836">
      <w:pPr>
        <w:spacing w:before="120" w:after="80"/>
        <w:jc w:val="center"/>
      </w:pPr>
      <w:r>
        <w:rPr>
          <w:rFonts w:ascii="黑体" w:eastAsia="黑体" w:hAnsi="黑体"/>
          <w:b/>
          <w:sz w:val="21"/>
        </w:rPr>
        <w:t>表4-</w:t>
      </w:r>
      <w:proofErr w:type="gramStart"/>
      <w:r>
        <w:rPr>
          <w:rFonts w:ascii="黑体" w:eastAsia="黑体" w:hAnsi="黑体"/>
          <w:b/>
          <w:sz w:val="21"/>
        </w:rPr>
        <w:t xml:space="preserve">3  </w:t>
      </w:r>
      <w:proofErr w:type="spellStart"/>
      <w:r>
        <w:rPr>
          <w:rFonts w:ascii="黑体" w:eastAsia="黑体" w:hAnsi="黑体"/>
          <w:b/>
          <w:sz w:val="21"/>
        </w:rPr>
        <w:t>AssessmentReport</w:t>
      </w:r>
      <w:proofErr w:type="gramEnd"/>
      <w:r>
        <w:rPr>
          <w:rFonts w:ascii="黑体" w:eastAsia="黑体" w:hAnsi="黑体"/>
          <w:b/>
          <w:sz w:val="21"/>
        </w:rPr>
        <w:t>字段定义</w:t>
      </w:r>
      <w:proofErr w:type="spellEnd"/>
    </w:p>
    <w:tbl>
      <w:tblPr>
        <w:tblStyle w:val="aff1"/>
        <w:tblW w:w="0" w:type="auto"/>
        <w:jc w:val="center"/>
        <w:tblLook w:val="04A0" w:firstRow="1" w:lastRow="0" w:firstColumn="1" w:lastColumn="0" w:noHBand="0" w:noVBand="1"/>
      </w:tblPr>
      <w:tblGrid>
        <w:gridCol w:w="2870"/>
        <w:gridCol w:w="1745"/>
        <w:gridCol w:w="2551"/>
      </w:tblGrid>
      <w:tr w:rsidR="003F7FCF" w14:paraId="579FFE19" w14:textId="77777777">
        <w:trPr>
          <w:jc w:val="center"/>
        </w:trPr>
        <w:tc>
          <w:tcPr>
            <w:tcW w:w="2551" w:type="dxa"/>
            <w:shd w:val="clear" w:color="auto" w:fill="D9E2F3"/>
          </w:tcPr>
          <w:p w14:paraId="626E2C52" w14:textId="77777777" w:rsidR="003F7FCF" w:rsidRDefault="00500836">
            <w:pPr>
              <w:spacing w:line="320" w:lineRule="exact"/>
              <w:jc w:val="center"/>
            </w:pPr>
            <w:proofErr w:type="spellStart"/>
            <w:r>
              <w:rPr>
                <w:rFonts w:ascii="黑体" w:eastAsia="黑体" w:hAnsi="黑体"/>
                <w:b/>
                <w:sz w:val="21"/>
              </w:rPr>
              <w:t>字段</w:t>
            </w:r>
            <w:proofErr w:type="spellEnd"/>
          </w:p>
        </w:tc>
        <w:tc>
          <w:tcPr>
            <w:tcW w:w="1701" w:type="dxa"/>
            <w:shd w:val="clear" w:color="auto" w:fill="D9E2F3"/>
          </w:tcPr>
          <w:p w14:paraId="37A725EC" w14:textId="77777777" w:rsidR="003F7FCF" w:rsidRDefault="00500836">
            <w:pPr>
              <w:spacing w:line="320" w:lineRule="exact"/>
              <w:jc w:val="center"/>
            </w:pPr>
            <w:proofErr w:type="spellStart"/>
            <w:r>
              <w:rPr>
                <w:rFonts w:ascii="黑体" w:eastAsia="黑体" w:hAnsi="黑体"/>
                <w:b/>
                <w:sz w:val="21"/>
              </w:rPr>
              <w:t>类型</w:t>
            </w:r>
            <w:proofErr w:type="spellEnd"/>
          </w:p>
        </w:tc>
        <w:tc>
          <w:tcPr>
            <w:tcW w:w="2551" w:type="dxa"/>
            <w:shd w:val="clear" w:color="auto" w:fill="D9E2F3"/>
          </w:tcPr>
          <w:p w14:paraId="2266AA4D" w14:textId="77777777" w:rsidR="003F7FCF" w:rsidRDefault="00500836">
            <w:pPr>
              <w:spacing w:line="320" w:lineRule="exact"/>
              <w:jc w:val="center"/>
            </w:pPr>
            <w:proofErr w:type="spellStart"/>
            <w:r>
              <w:rPr>
                <w:rFonts w:ascii="黑体" w:eastAsia="黑体" w:hAnsi="黑体"/>
                <w:b/>
                <w:sz w:val="21"/>
              </w:rPr>
              <w:t>说明</w:t>
            </w:r>
            <w:proofErr w:type="spellEnd"/>
          </w:p>
        </w:tc>
      </w:tr>
      <w:tr w:rsidR="003F7FCF" w14:paraId="024BFBF2" w14:textId="77777777">
        <w:trPr>
          <w:jc w:val="center"/>
        </w:trPr>
        <w:tc>
          <w:tcPr>
            <w:tcW w:w="2551" w:type="dxa"/>
          </w:tcPr>
          <w:p w14:paraId="2FE3F2C7" w14:textId="77777777" w:rsidR="003F7FCF" w:rsidRDefault="00500836">
            <w:pPr>
              <w:spacing w:line="320" w:lineRule="exact"/>
              <w:jc w:val="center"/>
            </w:pPr>
            <w:proofErr w:type="spellStart"/>
            <w:r>
              <w:rPr>
                <w:sz w:val="21"/>
              </w:rPr>
              <w:t>overall_score</w:t>
            </w:r>
            <w:proofErr w:type="spellEnd"/>
          </w:p>
        </w:tc>
        <w:tc>
          <w:tcPr>
            <w:tcW w:w="1701" w:type="dxa"/>
          </w:tcPr>
          <w:p w14:paraId="56E59322" w14:textId="77777777" w:rsidR="003F7FCF" w:rsidRDefault="00500836">
            <w:pPr>
              <w:spacing w:line="320" w:lineRule="exact"/>
              <w:jc w:val="center"/>
            </w:pPr>
            <w:r>
              <w:rPr>
                <w:sz w:val="21"/>
              </w:rPr>
              <w:t>int</w:t>
            </w:r>
          </w:p>
        </w:tc>
        <w:tc>
          <w:tcPr>
            <w:tcW w:w="2551" w:type="dxa"/>
          </w:tcPr>
          <w:p w14:paraId="404A6D32" w14:textId="77777777" w:rsidR="003F7FCF" w:rsidRDefault="00500836">
            <w:pPr>
              <w:spacing w:line="320" w:lineRule="exact"/>
              <w:jc w:val="center"/>
            </w:pPr>
            <w:r>
              <w:rPr>
                <w:sz w:val="21"/>
              </w:rPr>
              <w:t>综合评分（</w:t>
            </w:r>
            <w:r>
              <w:rPr>
                <w:sz w:val="21"/>
              </w:rPr>
              <w:t>0-100</w:t>
            </w:r>
            <w:r>
              <w:rPr>
                <w:sz w:val="21"/>
              </w:rPr>
              <w:t>）</w:t>
            </w:r>
          </w:p>
        </w:tc>
      </w:tr>
      <w:tr w:rsidR="003F7FCF" w14:paraId="1218C3C3" w14:textId="77777777">
        <w:trPr>
          <w:jc w:val="center"/>
        </w:trPr>
        <w:tc>
          <w:tcPr>
            <w:tcW w:w="2551" w:type="dxa"/>
          </w:tcPr>
          <w:p w14:paraId="380D3228" w14:textId="77777777" w:rsidR="003F7FCF" w:rsidRDefault="00500836">
            <w:pPr>
              <w:spacing w:line="320" w:lineRule="exact"/>
              <w:jc w:val="center"/>
            </w:pPr>
            <w:proofErr w:type="spellStart"/>
            <w:r>
              <w:rPr>
                <w:sz w:val="21"/>
              </w:rPr>
              <w:t>overall_level</w:t>
            </w:r>
            <w:proofErr w:type="spellEnd"/>
          </w:p>
        </w:tc>
        <w:tc>
          <w:tcPr>
            <w:tcW w:w="1701" w:type="dxa"/>
          </w:tcPr>
          <w:p w14:paraId="6D49E7B2" w14:textId="77777777" w:rsidR="003F7FCF" w:rsidRDefault="00500836">
            <w:pPr>
              <w:spacing w:line="320" w:lineRule="exact"/>
              <w:jc w:val="center"/>
            </w:pPr>
            <w:proofErr w:type="spellStart"/>
            <w:r>
              <w:rPr>
                <w:sz w:val="21"/>
              </w:rPr>
              <w:t>enum</w:t>
            </w:r>
            <w:proofErr w:type="spellEnd"/>
          </w:p>
        </w:tc>
        <w:tc>
          <w:tcPr>
            <w:tcW w:w="2551" w:type="dxa"/>
          </w:tcPr>
          <w:p w14:paraId="474A8D3A" w14:textId="77777777" w:rsidR="003F7FCF" w:rsidRDefault="00500836">
            <w:pPr>
              <w:spacing w:line="320" w:lineRule="exact"/>
              <w:jc w:val="center"/>
            </w:pPr>
            <w:proofErr w:type="spellStart"/>
            <w:r>
              <w:rPr>
                <w:sz w:val="21"/>
              </w:rPr>
              <w:t>综合等级</w:t>
            </w:r>
            <w:proofErr w:type="spellEnd"/>
          </w:p>
        </w:tc>
      </w:tr>
      <w:tr w:rsidR="003F7FCF" w14:paraId="19BD502F" w14:textId="77777777">
        <w:trPr>
          <w:jc w:val="center"/>
        </w:trPr>
        <w:tc>
          <w:tcPr>
            <w:tcW w:w="2551" w:type="dxa"/>
          </w:tcPr>
          <w:p w14:paraId="5B1AD393" w14:textId="77777777" w:rsidR="003F7FCF" w:rsidRDefault="00500836">
            <w:pPr>
              <w:spacing w:line="320" w:lineRule="exact"/>
              <w:jc w:val="center"/>
            </w:pPr>
            <w:proofErr w:type="spellStart"/>
            <w:r>
              <w:rPr>
                <w:sz w:val="21"/>
              </w:rPr>
              <w:t>skill_assessments</w:t>
            </w:r>
            <w:proofErr w:type="spellEnd"/>
          </w:p>
        </w:tc>
        <w:tc>
          <w:tcPr>
            <w:tcW w:w="1701" w:type="dxa"/>
          </w:tcPr>
          <w:p w14:paraId="2F339009" w14:textId="77777777" w:rsidR="003F7FCF" w:rsidRDefault="00500836">
            <w:pPr>
              <w:spacing w:line="320" w:lineRule="exact"/>
              <w:jc w:val="center"/>
            </w:pPr>
            <w:proofErr w:type="spellStart"/>
            <w:proofErr w:type="gramStart"/>
            <w:r>
              <w:rPr>
                <w:sz w:val="21"/>
              </w:rPr>
              <w:t>SkillAssessment</w:t>
            </w:r>
            <w:proofErr w:type="spellEnd"/>
            <w:r>
              <w:rPr>
                <w:sz w:val="21"/>
              </w:rPr>
              <w:t>[</w:t>
            </w:r>
            <w:proofErr w:type="gramEnd"/>
            <w:r>
              <w:rPr>
                <w:sz w:val="21"/>
              </w:rPr>
              <w:t>]</w:t>
            </w:r>
          </w:p>
        </w:tc>
        <w:tc>
          <w:tcPr>
            <w:tcW w:w="2551" w:type="dxa"/>
          </w:tcPr>
          <w:p w14:paraId="682976BE" w14:textId="77777777" w:rsidR="003F7FCF" w:rsidRDefault="00500836">
            <w:pPr>
              <w:spacing w:line="320" w:lineRule="exact"/>
              <w:jc w:val="center"/>
            </w:pPr>
            <w:proofErr w:type="spellStart"/>
            <w:r>
              <w:rPr>
                <w:sz w:val="21"/>
              </w:rPr>
              <w:t>技能点评估列表</w:t>
            </w:r>
            <w:proofErr w:type="spellEnd"/>
          </w:p>
        </w:tc>
      </w:tr>
      <w:tr w:rsidR="003F7FCF" w14:paraId="5731C65D" w14:textId="77777777">
        <w:trPr>
          <w:jc w:val="center"/>
        </w:trPr>
        <w:tc>
          <w:tcPr>
            <w:tcW w:w="2551" w:type="dxa"/>
          </w:tcPr>
          <w:p w14:paraId="0EB9E9E7" w14:textId="77777777" w:rsidR="003F7FCF" w:rsidRDefault="00500836">
            <w:pPr>
              <w:spacing w:line="320" w:lineRule="exact"/>
              <w:jc w:val="center"/>
            </w:pPr>
            <w:proofErr w:type="spellStart"/>
            <w:r>
              <w:rPr>
                <w:sz w:val="21"/>
              </w:rPr>
              <w:t>skill_</w:t>
            </w:r>
            <w:proofErr w:type="gramStart"/>
            <w:r>
              <w:rPr>
                <w:sz w:val="21"/>
              </w:rPr>
              <w:t>assessments</w:t>
            </w:r>
            <w:proofErr w:type="spellEnd"/>
            <w:r>
              <w:rPr>
                <w:sz w:val="21"/>
              </w:rPr>
              <w:t>[</w:t>
            </w:r>
            <w:proofErr w:type="gramEnd"/>
            <w:r>
              <w:rPr>
                <w:sz w:val="21"/>
              </w:rPr>
              <w:t>].score</w:t>
            </w:r>
          </w:p>
        </w:tc>
        <w:tc>
          <w:tcPr>
            <w:tcW w:w="1701" w:type="dxa"/>
          </w:tcPr>
          <w:p w14:paraId="0D4EF9B2" w14:textId="77777777" w:rsidR="003F7FCF" w:rsidRDefault="00500836">
            <w:pPr>
              <w:spacing w:line="320" w:lineRule="exact"/>
              <w:jc w:val="center"/>
            </w:pPr>
            <w:r>
              <w:rPr>
                <w:sz w:val="21"/>
              </w:rPr>
              <w:t>int</w:t>
            </w:r>
          </w:p>
        </w:tc>
        <w:tc>
          <w:tcPr>
            <w:tcW w:w="2551" w:type="dxa"/>
          </w:tcPr>
          <w:p w14:paraId="29CDCCAD" w14:textId="77777777" w:rsidR="003F7FCF" w:rsidRDefault="00500836">
            <w:pPr>
              <w:spacing w:line="320" w:lineRule="exact"/>
              <w:jc w:val="center"/>
            </w:pPr>
            <w:proofErr w:type="spellStart"/>
            <w:r>
              <w:rPr>
                <w:sz w:val="21"/>
              </w:rPr>
              <w:t>该技能得分</w:t>
            </w:r>
            <w:proofErr w:type="spellEnd"/>
          </w:p>
        </w:tc>
      </w:tr>
      <w:tr w:rsidR="003F7FCF" w14:paraId="46C52EE8" w14:textId="77777777">
        <w:trPr>
          <w:jc w:val="center"/>
        </w:trPr>
        <w:tc>
          <w:tcPr>
            <w:tcW w:w="2551" w:type="dxa"/>
          </w:tcPr>
          <w:p w14:paraId="2B93BC7F" w14:textId="77777777" w:rsidR="003F7FCF" w:rsidRDefault="00500836">
            <w:pPr>
              <w:spacing w:line="320" w:lineRule="exact"/>
              <w:jc w:val="center"/>
            </w:pPr>
            <w:proofErr w:type="spellStart"/>
            <w:r>
              <w:rPr>
                <w:sz w:val="21"/>
              </w:rPr>
              <w:t>skill_</w:t>
            </w:r>
            <w:proofErr w:type="gramStart"/>
            <w:r>
              <w:rPr>
                <w:sz w:val="21"/>
              </w:rPr>
              <w:t>assessments</w:t>
            </w:r>
            <w:proofErr w:type="spellEnd"/>
            <w:r>
              <w:rPr>
                <w:sz w:val="21"/>
              </w:rPr>
              <w:t>[</w:t>
            </w:r>
            <w:proofErr w:type="gramEnd"/>
            <w:r>
              <w:rPr>
                <w:sz w:val="21"/>
              </w:rPr>
              <w:t>].strengths</w:t>
            </w:r>
          </w:p>
        </w:tc>
        <w:tc>
          <w:tcPr>
            <w:tcW w:w="1701" w:type="dxa"/>
          </w:tcPr>
          <w:p w14:paraId="5DB31E64" w14:textId="77777777" w:rsidR="003F7FCF" w:rsidRDefault="00500836">
            <w:pPr>
              <w:spacing w:line="320" w:lineRule="exact"/>
              <w:jc w:val="center"/>
            </w:pPr>
            <w:proofErr w:type="gramStart"/>
            <w:r>
              <w:rPr>
                <w:sz w:val="21"/>
              </w:rPr>
              <w:t>string[</w:t>
            </w:r>
            <w:proofErr w:type="gramEnd"/>
            <w:r>
              <w:rPr>
                <w:sz w:val="21"/>
              </w:rPr>
              <w:t>]</w:t>
            </w:r>
          </w:p>
        </w:tc>
        <w:tc>
          <w:tcPr>
            <w:tcW w:w="2551" w:type="dxa"/>
          </w:tcPr>
          <w:p w14:paraId="3BA1BC64" w14:textId="77777777" w:rsidR="003F7FCF" w:rsidRDefault="00500836">
            <w:pPr>
              <w:spacing w:line="320" w:lineRule="exact"/>
              <w:jc w:val="center"/>
            </w:pPr>
            <w:proofErr w:type="spellStart"/>
            <w:r>
              <w:rPr>
                <w:sz w:val="21"/>
              </w:rPr>
              <w:t>优势</w:t>
            </w:r>
            <w:proofErr w:type="spellEnd"/>
          </w:p>
        </w:tc>
      </w:tr>
      <w:tr w:rsidR="003F7FCF" w14:paraId="01B3858A" w14:textId="77777777">
        <w:trPr>
          <w:jc w:val="center"/>
        </w:trPr>
        <w:tc>
          <w:tcPr>
            <w:tcW w:w="2551" w:type="dxa"/>
          </w:tcPr>
          <w:p w14:paraId="15A5474F" w14:textId="77777777" w:rsidR="003F7FCF" w:rsidRDefault="00500836">
            <w:pPr>
              <w:spacing w:line="320" w:lineRule="exact"/>
              <w:jc w:val="center"/>
            </w:pPr>
            <w:proofErr w:type="spellStart"/>
            <w:r>
              <w:rPr>
                <w:sz w:val="21"/>
              </w:rPr>
              <w:t>skill_</w:t>
            </w:r>
            <w:proofErr w:type="gramStart"/>
            <w:r>
              <w:rPr>
                <w:sz w:val="21"/>
              </w:rPr>
              <w:t>assessments</w:t>
            </w:r>
            <w:proofErr w:type="spellEnd"/>
            <w:r>
              <w:rPr>
                <w:sz w:val="21"/>
              </w:rPr>
              <w:t>[</w:t>
            </w:r>
            <w:proofErr w:type="gramEnd"/>
            <w:r>
              <w:rPr>
                <w:sz w:val="21"/>
              </w:rPr>
              <w:t>].weaknesses</w:t>
            </w:r>
          </w:p>
        </w:tc>
        <w:tc>
          <w:tcPr>
            <w:tcW w:w="1701" w:type="dxa"/>
          </w:tcPr>
          <w:p w14:paraId="00AD710D" w14:textId="77777777" w:rsidR="003F7FCF" w:rsidRDefault="00500836">
            <w:pPr>
              <w:spacing w:line="320" w:lineRule="exact"/>
              <w:jc w:val="center"/>
            </w:pPr>
            <w:proofErr w:type="gramStart"/>
            <w:r>
              <w:rPr>
                <w:sz w:val="21"/>
              </w:rPr>
              <w:t>string[</w:t>
            </w:r>
            <w:proofErr w:type="gramEnd"/>
            <w:r>
              <w:rPr>
                <w:sz w:val="21"/>
              </w:rPr>
              <w:t>]</w:t>
            </w:r>
          </w:p>
        </w:tc>
        <w:tc>
          <w:tcPr>
            <w:tcW w:w="2551" w:type="dxa"/>
          </w:tcPr>
          <w:p w14:paraId="18D6C0EA" w14:textId="77777777" w:rsidR="003F7FCF" w:rsidRDefault="00500836">
            <w:pPr>
              <w:spacing w:line="320" w:lineRule="exact"/>
              <w:jc w:val="center"/>
            </w:pPr>
            <w:proofErr w:type="spellStart"/>
            <w:r>
              <w:rPr>
                <w:sz w:val="21"/>
              </w:rPr>
              <w:t>不足</w:t>
            </w:r>
            <w:proofErr w:type="spellEnd"/>
          </w:p>
        </w:tc>
      </w:tr>
      <w:tr w:rsidR="003F7FCF" w14:paraId="46304296" w14:textId="77777777">
        <w:trPr>
          <w:jc w:val="center"/>
        </w:trPr>
        <w:tc>
          <w:tcPr>
            <w:tcW w:w="2551" w:type="dxa"/>
          </w:tcPr>
          <w:p w14:paraId="5F16A468" w14:textId="77777777" w:rsidR="003F7FCF" w:rsidRDefault="00500836">
            <w:pPr>
              <w:spacing w:line="320" w:lineRule="exact"/>
              <w:jc w:val="center"/>
            </w:pPr>
            <w:proofErr w:type="spellStart"/>
            <w:r>
              <w:rPr>
                <w:sz w:val="21"/>
              </w:rPr>
              <w:t>overall_strengths</w:t>
            </w:r>
            <w:proofErr w:type="spellEnd"/>
          </w:p>
        </w:tc>
        <w:tc>
          <w:tcPr>
            <w:tcW w:w="1701" w:type="dxa"/>
          </w:tcPr>
          <w:p w14:paraId="02AE24DB" w14:textId="77777777" w:rsidR="003F7FCF" w:rsidRDefault="00500836">
            <w:pPr>
              <w:spacing w:line="320" w:lineRule="exact"/>
              <w:jc w:val="center"/>
            </w:pPr>
            <w:proofErr w:type="gramStart"/>
            <w:r>
              <w:rPr>
                <w:sz w:val="21"/>
              </w:rPr>
              <w:t>string[</w:t>
            </w:r>
            <w:proofErr w:type="gramEnd"/>
            <w:r>
              <w:rPr>
                <w:sz w:val="21"/>
              </w:rPr>
              <w:t>]</w:t>
            </w:r>
          </w:p>
        </w:tc>
        <w:tc>
          <w:tcPr>
            <w:tcW w:w="2551" w:type="dxa"/>
          </w:tcPr>
          <w:p w14:paraId="6DC8AA0A" w14:textId="77777777" w:rsidR="003F7FCF" w:rsidRDefault="00500836">
            <w:pPr>
              <w:spacing w:line="320" w:lineRule="exact"/>
              <w:jc w:val="center"/>
            </w:pPr>
            <w:proofErr w:type="spellStart"/>
            <w:r>
              <w:rPr>
                <w:sz w:val="21"/>
              </w:rPr>
              <w:t>整体优势</w:t>
            </w:r>
            <w:proofErr w:type="spellEnd"/>
          </w:p>
        </w:tc>
      </w:tr>
      <w:tr w:rsidR="003F7FCF" w14:paraId="44C3C059" w14:textId="77777777">
        <w:trPr>
          <w:jc w:val="center"/>
        </w:trPr>
        <w:tc>
          <w:tcPr>
            <w:tcW w:w="2551" w:type="dxa"/>
          </w:tcPr>
          <w:p w14:paraId="44775620" w14:textId="77777777" w:rsidR="003F7FCF" w:rsidRDefault="00500836">
            <w:pPr>
              <w:spacing w:line="320" w:lineRule="exact"/>
              <w:jc w:val="center"/>
            </w:pPr>
            <w:proofErr w:type="spellStart"/>
            <w:r>
              <w:rPr>
                <w:sz w:val="21"/>
              </w:rPr>
              <w:t>overall_weaknesses</w:t>
            </w:r>
            <w:proofErr w:type="spellEnd"/>
          </w:p>
        </w:tc>
        <w:tc>
          <w:tcPr>
            <w:tcW w:w="1701" w:type="dxa"/>
          </w:tcPr>
          <w:p w14:paraId="312FD71A" w14:textId="77777777" w:rsidR="003F7FCF" w:rsidRDefault="00500836">
            <w:pPr>
              <w:spacing w:line="320" w:lineRule="exact"/>
              <w:jc w:val="center"/>
            </w:pPr>
            <w:proofErr w:type="gramStart"/>
            <w:r>
              <w:rPr>
                <w:sz w:val="21"/>
              </w:rPr>
              <w:t>string[</w:t>
            </w:r>
            <w:proofErr w:type="gramEnd"/>
            <w:r>
              <w:rPr>
                <w:sz w:val="21"/>
              </w:rPr>
              <w:t>]</w:t>
            </w:r>
          </w:p>
        </w:tc>
        <w:tc>
          <w:tcPr>
            <w:tcW w:w="2551" w:type="dxa"/>
          </w:tcPr>
          <w:p w14:paraId="135BD33E" w14:textId="77777777" w:rsidR="003F7FCF" w:rsidRDefault="00500836">
            <w:pPr>
              <w:spacing w:line="320" w:lineRule="exact"/>
              <w:jc w:val="center"/>
            </w:pPr>
            <w:proofErr w:type="spellStart"/>
            <w:r>
              <w:rPr>
                <w:sz w:val="21"/>
              </w:rPr>
              <w:t>整体待提升</w:t>
            </w:r>
            <w:proofErr w:type="spellEnd"/>
          </w:p>
        </w:tc>
      </w:tr>
      <w:tr w:rsidR="003F7FCF" w14:paraId="0EC41562" w14:textId="77777777">
        <w:trPr>
          <w:jc w:val="center"/>
        </w:trPr>
        <w:tc>
          <w:tcPr>
            <w:tcW w:w="2551" w:type="dxa"/>
          </w:tcPr>
          <w:p w14:paraId="24B6F378" w14:textId="77777777" w:rsidR="003F7FCF" w:rsidRDefault="00500836">
            <w:pPr>
              <w:spacing w:line="320" w:lineRule="exact"/>
              <w:jc w:val="center"/>
            </w:pPr>
            <w:r>
              <w:rPr>
                <w:sz w:val="21"/>
              </w:rPr>
              <w:t>conclusion</w:t>
            </w:r>
          </w:p>
        </w:tc>
        <w:tc>
          <w:tcPr>
            <w:tcW w:w="1701" w:type="dxa"/>
          </w:tcPr>
          <w:p w14:paraId="19A713F8" w14:textId="77777777" w:rsidR="003F7FCF" w:rsidRDefault="00500836">
            <w:pPr>
              <w:spacing w:line="320" w:lineRule="exact"/>
              <w:jc w:val="center"/>
            </w:pPr>
            <w:r>
              <w:rPr>
                <w:sz w:val="21"/>
              </w:rPr>
              <w:t>string</w:t>
            </w:r>
          </w:p>
        </w:tc>
        <w:tc>
          <w:tcPr>
            <w:tcW w:w="2551" w:type="dxa"/>
          </w:tcPr>
          <w:p w14:paraId="39B5CE9C" w14:textId="77777777" w:rsidR="003F7FCF" w:rsidRDefault="00500836">
            <w:pPr>
              <w:spacing w:line="320" w:lineRule="exact"/>
              <w:jc w:val="center"/>
            </w:pPr>
            <w:proofErr w:type="spellStart"/>
            <w:r>
              <w:rPr>
                <w:sz w:val="21"/>
              </w:rPr>
              <w:t>综合评语</w:t>
            </w:r>
            <w:proofErr w:type="spellEnd"/>
          </w:p>
        </w:tc>
      </w:tr>
    </w:tbl>
    <w:p w14:paraId="13751ADC" w14:textId="3FAF81E9" w:rsidR="003F7FCF" w:rsidRDefault="00500836" w:rsidP="005C5857">
      <w:pPr>
        <w:pStyle w:val="21"/>
        <w:rPr>
          <w:lang w:eastAsia="zh-CN"/>
        </w:rPr>
      </w:pPr>
      <w:bookmarkStart w:id="15" w:name="_Toc232177628"/>
      <w:r>
        <w:rPr>
          <w:lang w:eastAsia="zh-CN"/>
        </w:rPr>
        <w:t xml:space="preserve">4.2  </w:t>
      </w:r>
      <w:r>
        <w:rPr>
          <w:lang w:eastAsia="zh-CN"/>
        </w:rPr>
        <w:t>输出格式</w:t>
      </w:r>
      <w:bookmarkEnd w:id="15"/>
    </w:p>
    <w:p w14:paraId="0E941DA0" w14:textId="77777777" w:rsidR="003F7FCF" w:rsidRDefault="00500836">
      <w:pPr>
        <w:spacing w:after="0"/>
        <w:ind w:firstLine="420"/>
        <w:rPr>
          <w:lang w:eastAsia="zh-CN"/>
        </w:rPr>
      </w:pPr>
      <w:r>
        <w:rPr>
          <w:b/>
          <w:lang w:eastAsia="zh-CN"/>
        </w:rPr>
        <w:t>JSON</w:t>
      </w:r>
      <w:r>
        <w:rPr>
          <w:b/>
          <w:lang w:eastAsia="zh-CN"/>
        </w:rPr>
        <w:t>格式：</w:t>
      </w:r>
      <w:r>
        <w:rPr>
          <w:lang w:eastAsia="zh-CN"/>
        </w:rPr>
        <w:t>所有</w:t>
      </w:r>
      <w:r>
        <w:rPr>
          <w:lang w:eastAsia="zh-CN"/>
        </w:rPr>
        <w:t>Agent</w:t>
      </w:r>
      <w:r>
        <w:rPr>
          <w:lang w:eastAsia="zh-CN"/>
        </w:rPr>
        <w:t>的原始输出均为</w:t>
      </w:r>
      <w:r>
        <w:rPr>
          <w:lang w:eastAsia="zh-CN"/>
        </w:rPr>
        <w:t>JSON</w:t>
      </w:r>
      <w:r>
        <w:rPr>
          <w:lang w:eastAsia="zh-CN"/>
        </w:rPr>
        <w:t>，经</w:t>
      </w:r>
      <w:proofErr w:type="gramStart"/>
      <w:r>
        <w:rPr>
          <w:lang w:eastAsia="zh-CN"/>
        </w:rPr>
        <w:t>解析器</w:t>
      </w:r>
      <w:proofErr w:type="gramEnd"/>
      <w:r>
        <w:rPr>
          <w:lang w:eastAsia="zh-CN"/>
        </w:rPr>
        <w:t>校验后存入数据库。前端通过</w:t>
      </w:r>
      <w:r>
        <w:rPr>
          <w:lang w:eastAsia="zh-CN"/>
        </w:rPr>
        <w:t>API</w:t>
      </w:r>
      <w:r>
        <w:rPr>
          <w:lang w:eastAsia="zh-CN"/>
        </w:rPr>
        <w:t>获取</w:t>
      </w:r>
      <w:r>
        <w:rPr>
          <w:lang w:eastAsia="zh-CN"/>
        </w:rPr>
        <w:t>JSON</w:t>
      </w:r>
      <w:r>
        <w:rPr>
          <w:lang w:eastAsia="zh-CN"/>
        </w:rPr>
        <w:t>数据进行渲染。</w:t>
      </w:r>
    </w:p>
    <w:p w14:paraId="63414356" w14:textId="77777777" w:rsidR="003F7FCF" w:rsidRDefault="00500836">
      <w:pPr>
        <w:spacing w:after="0"/>
        <w:ind w:firstLine="420"/>
        <w:rPr>
          <w:lang w:eastAsia="zh-CN"/>
        </w:rPr>
      </w:pPr>
      <w:r>
        <w:rPr>
          <w:b/>
          <w:lang w:eastAsia="zh-CN"/>
        </w:rPr>
        <w:t>Excel</w:t>
      </w:r>
      <w:r>
        <w:rPr>
          <w:b/>
          <w:lang w:eastAsia="zh-CN"/>
        </w:rPr>
        <w:t>格式：</w:t>
      </w:r>
      <w:r>
        <w:rPr>
          <w:lang w:eastAsia="zh-CN"/>
        </w:rPr>
        <w:t>能力画像导出为</w:t>
      </w:r>
      <w:r>
        <w:rPr>
          <w:lang w:eastAsia="zh-CN"/>
        </w:rPr>
        <w:t>3</w:t>
      </w:r>
      <w:r>
        <w:rPr>
          <w:lang w:eastAsia="zh-CN"/>
        </w:rPr>
        <w:t>个</w:t>
      </w:r>
      <w:r>
        <w:rPr>
          <w:lang w:eastAsia="zh-CN"/>
        </w:rPr>
        <w:t>Sheet——</w:t>
      </w:r>
      <w:r>
        <w:rPr>
          <w:lang w:eastAsia="zh-CN"/>
        </w:rPr>
        <w:t>基本信息（姓名、岗位、评分、等级）、技能评估（技能名、等级、得分、优势、不足）、雷达图数据（含自动生成的雷达图表）。</w:t>
      </w:r>
    </w:p>
    <w:p w14:paraId="59C12DA1" w14:textId="77777777" w:rsidR="003F7FCF" w:rsidRDefault="00500836">
      <w:pPr>
        <w:spacing w:after="0"/>
        <w:ind w:firstLine="420"/>
        <w:rPr>
          <w:lang w:eastAsia="zh-CN"/>
        </w:rPr>
      </w:pPr>
      <w:r>
        <w:rPr>
          <w:b/>
          <w:lang w:eastAsia="zh-CN"/>
        </w:rPr>
        <w:t>PDF</w:t>
      </w:r>
      <w:r>
        <w:rPr>
          <w:b/>
          <w:lang w:eastAsia="zh-CN"/>
        </w:rPr>
        <w:t>格式：</w:t>
      </w:r>
      <w:r>
        <w:rPr>
          <w:lang w:eastAsia="zh-CN"/>
        </w:rPr>
        <w:t>学习任务导出为结构化文档，包含标题、目标岗位、薄弱环节、学习模块列表（技能点、标题、时长、达标标准）、训练任务列表（标题、类型、难度、要求、评价标准）。</w:t>
      </w:r>
    </w:p>
    <w:p w14:paraId="63006F33" w14:textId="77777777" w:rsidR="003F7FCF" w:rsidRDefault="00500836">
      <w:pPr>
        <w:spacing w:after="0"/>
        <w:ind w:firstLine="420"/>
        <w:rPr>
          <w:lang w:eastAsia="zh-CN"/>
        </w:rPr>
      </w:pPr>
      <w:r>
        <w:rPr>
          <w:b/>
          <w:lang w:eastAsia="zh-CN"/>
        </w:rPr>
        <w:t>Word</w:t>
      </w:r>
      <w:r>
        <w:rPr>
          <w:b/>
          <w:lang w:eastAsia="zh-CN"/>
        </w:rPr>
        <w:t>格式：</w:t>
      </w:r>
      <w:r>
        <w:rPr>
          <w:lang w:eastAsia="zh-CN"/>
        </w:rPr>
        <w:t>与</w:t>
      </w:r>
      <w:r>
        <w:rPr>
          <w:lang w:eastAsia="zh-CN"/>
        </w:rPr>
        <w:t>PDF</w:t>
      </w:r>
      <w:r>
        <w:rPr>
          <w:lang w:eastAsia="zh-CN"/>
        </w:rPr>
        <w:t>内容一致，便于编辑修改。</w:t>
      </w:r>
    </w:p>
    <w:p w14:paraId="22B6DF15" w14:textId="77777777" w:rsidR="003F7FCF" w:rsidRDefault="00500836" w:rsidP="005C5857">
      <w:pPr>
        <w:pStyle w:val="21"/>
        <w:rPr>
          <w:lang w:eastAsia="zh-CN"/>
        </w:rPr>
      </w:pPr>
      <w:bookmarkStart w:id="16" w:name="_Toc232177629"/>
      <w:r>
        <w:rPr>
          <w:lang w:eastAsia="zh-CN"/>
        </w:rPr>
        <w:t xml:space="preserve">4.3  </w:t>
      </w:r>
      <w:r>
        <w:rPr>
          <w:lang w:eastAsia="zh-CN"/>
        </w:rPr>
        <w:t>生成逻辑</w:t>
      </w:r>
      <w:bookmarkEnd w:id="16"/>
    </w:p>
    <w:p w14:paraId="5C98DD27" w14:textId="77777777" w:rsidR="003F7FCF" w:rsidRDefault="00500836">
      <w:pPr>
        <w:spacing w:after="0"/>
        <w:ind w:firstLine="420"/>
        <w:rPr>
          <w:lang w:eastAsia="zh-CN"/>
        </w:rPr>
      </w:pPr>
      <w:r>
        <w:rPr>
          <w:lang w:eastAsia="zh-CN"/>
        </w:rPr>
        <w:t>结构化输出的生成遵循</w:t>
      </w:r>
      <w:r>
        <w:rPr>
          <w:lang w:eastAsia="zh-CN"/>
        </w:rPr>
        <w:t>"</w:t>
      </w:r>
      <w:r>
        <w:rPr>
          <w:lang w:eastAsia="zh-CN"/>
        </w:rPr>
        <w:t>提示词约束</w:t>
      </w:r>
      <w:r>
        <w:rPr>
          <w:lang w:eastAsia="zh-CN"/>
        </w:rPr>
        <w:t>→LLM</w:t>
      </w:r>
      <w:r>
        <w:rPr>
          <w:lang w:eastAsia="zh-CN"/>
        </w:rPr>
        <w:t>生成</w:t>
      </w:r>
      <w:r>
        <w:rPr>
          <w:lang w:eastAsia="zh-CN"/>
        </w:rPr>
        <w:t>→</w:t>
      </w:r>
      <w:r>
        <w:rPr>
          <w:lang w:eastAsia="zh-CN"/>
        </w:rPr>
        <w:t>解析校验</w:t>
      </w:r>
      <w:r>
        <w:rPr>
          <w:lang w:eastAsia="zh-CN"/>
        </w:rPr>
        <w:t>→</w:t>
      </w:r>
      <w:r>
        <w:rPr>
          <w:lang w:eastAsia="zh-CN"/>
        </w:rPr>
        <w:t>降级补全</w:t>
      </w:r>
      <w:r>
        <w:rPr>
          <w:lang w:eastAsia="zh-CN"/>
        </w:rPr>
        <w:t>"</w:t>
      </w:r>
      <w:r>
        <w:rPr>
          <w:lang w:eastAsia="zh-CN"/>
        </w:rPr>
        <w:t>的四步流程：</w:t>
      </w:r>
    </w:p>
    <w:p w14:paraId="6F6907AB" w14:textId="77777777" w:rsidR="003F7FCF" w:rsidRDefault="00500836">
      <w:pPr>
        <w:spacing w:after="0"/>
        <w:ind w:firstLine="420"/>
      </w:pPr>
      <w:r>
        <w:rPr>
          <w:b/>
        </w:rPr>
        <w:t>（</w:t>
      </w:r>
      <w:r>
        <w:rPr>
          <w:b/>
        </w:rPr>
        <w:t>1</w:t>
      </w:r>
      <w:r>
        <w:rPr>
          <w:b/>
        </w:rPr>
        <w:t>）提示词约束：</w:t>
      </w:r>
      <w:r>
        <w:t>在</w:t>
      </w:r>
      <w:r>
        <w:t>Agent</w:t>
      </w:r>
      <w:r>
        <w:t>的</w:t>
      </w:r>
      <w:r>
        <w:t xml:space="preserve">System </w:t>
      </w:r>
      <w:proofErr w:type="spellStart"/>
      <w:r>
        <w:t>Prompt</w:t>
      </w:r>
      <w:r>
        <w:t>中定义完整的</w:t>
      </w:r>
      <w:r>
        <w:t>JSON</w:t>
      </w:r>
      <w:proofErr w:type="spellEnd"/>
      <w:r>
        <w:t xml:space="preserve"> </w:t>
      </w:r>
      <w:proofErr w:type="spellStart"/>
      <w:r>
        <w:t>Schema</w:t>
      </w:r>
      <w:r>
        <w:t>示例，明确每个字段的类型和取值范围</w:t>
      </w:r>
      <w:proofErr w:type="spellEnd"/>
      <w:r>
        <w:t>。</w:t>
      </w:r>
    </w:p>
    <w:p w14:paraId="2B58178B" w14:textId="77777777" w:rsidR="003F7FCF" w:rsidRDefault="00500836">
      <w:pPr>
        <w:spacing w:after="0"/>
        <w:ind w:firstLine="420"/>
      </w:pPr>
      <w:r>
        <w:rPr>
          <w:b/>
        </w:rPr>
        <w:t>（</w:t>
      </w:r>
      <w:r>
        <w:rPr>
          <w:b/>
        </w:rPr>
        <w:t>2</w:t>
      </w:r>
      <w:r>
        <w:rPr>
          <w:b/>
        </w:rPr>
        <w:t>）</w:t>
      </w:r>
      <w:r>
        <w:rPr>
          <w:b/>
        </w:rPr>
        <w:t>LLM</w:t>
      </w:r>
      <w:r>
        <w:rPr>
          <w:b/>
        </w:rPr>
        <w:t>生成：</w:t>
      </w:r>
      <w:r>
        <w:t>流式调用</w:t>
      </w:r>
      <w:r>
        <w:t>LLM</w:t>
      </w:r>
      <w:r>
        <w:t>，实时输出</w:t>
      </w:r>
      <w:r>
        <w:t>Token</w:t>
      </w:r>
      <w:r>
        <w:t>。</w:t>
      </w:r>
    </w:p>
    <w:p w14:paraId="6D8C030A" w14:textId="77777777" w:rsidR="003F7FCF" w:rsidRDefault="00500836">
      <w:pPr>
        <w:spacing w:after="0"/>
        <w:ind w:firstLine="420"/>
        <w:rPr>
          <w:lang w:eastAsia="zh-CN"/>
        </w:rPr>
      </w:pPr>
      <w:r>
        <w:rPr>
          <w:b/>
          <w:lang w:eastAsia="zh-CN"/>
        </w:rPr>
        <w:t>（</w:t>
      </w:r>
      <w:r>
        <w:rPr>
          <w:b/>
          <w:lang w:eastAsia="zh-CN"/>
        </w:rPr>
        <w:t>3</w:t>
      </w:r>
      <w:r>
        <w:rPr>
          <w:b/>
          <w:lang w:eastAsia="zh-CN"/>
        </w:rPr>
        <w:t>）解析校验：</w:t>
      </w:r>
      <w:r>
        <w:rPr>
          <w:lang w:eastAsia="zh-CN"/>
        </w:rPr>
        <w:t>通过</w:t>
      </w:r>
      <w:r>
        <w:rPr>
          <w:lang w:eastAsia="zh-CN"/>
        </w:rPr>
        <w:t>7</w:t>
      </w:r>
      <w:r>
        <w:rPr>
          <w:lang w:eastAsia="zh-CN"/>
        </w:rPr>
        <w:t>层级联</w:t>
      </w:r>
      <w:proofErr w:type="gramStart"/>
      <w:r>
        <w:rPr>
          <w:lang w:eastAsia="zh-CN"/>
        </w:rPr>
        <w:t>解析器</w:t>
      </w:r>
      <w:proofErr w:type="gramEnd"/>
      <w:r>
        <w:rPr>
          <w:lang w:eastAsia="zh-CN"/>
        </w:rPr>
        <w:t>提取</w:t>
      </w:r>
      <w:r>
        <w:rPr>
          <w:lang w:eastAsia="zh-CN"/>
        </w:rPr>
        <w:t>JSON</w:t>
      </w:r>
      <w:r>
        <w:rPr>
          <w:lang w:eastAsia="zh-CN"/>
        </w:rPr>
        <w:t>，对关键字段进行类型校验。</w:t>
      </w:r>
    </w:p>
    <w:p w14:paraId="2F5D84C7" w14:textId="77777777" w:rsidR="003F7FCF" w:rsidRDefault="00500836">
      <w:pPr>
        <w:spacing w:after="0"/>
        <w:ind w:firstLine="420"/>
        <w:rPr>
          <w:lang w:eastAsia="zh-CN"/>
        </w:rPr>
      </w:pPr>
      <w:r>
        <w:rPr>
          <w:b/>
          <w:lang w:eastAsia="zh-CN"/>
        </w:rPr>
        <w:t>（</w:t>
      </w:r>
      <w:r>
        <w:rPr>
          <w:b/>
          <w:lang w:eastAsia="zh-CN"/>
        </w:rPr>
        <w:t>4</w:t>
      </w:r>
      <w:r>
        <w:rPr>
          <w:b/>
          <w:lang w:eastAsia="zh-CN"/>
        </w:rPr>
        <w:t>）降级补全：</w:t>
      </w:r>
      <w:r>
        <w:rPr>
          <w:lang w:eastAsia="zh-CN"/>
        </w:rPr>
        <w:t>若解析失败或关键字段缺失，使用默认值或框架信息自动生成。</w:t>
      </w:r>
    </w:p>
    <w:p w14:paraId="31BBA0BC" w14:textId="77777777" w:rsidR="003F7FCF" w:rsidRDefault="00500836">
      <w:pPr>
        <w:rPr>
          <w:lang w:eastAsia="zh-CN"/>
        </w:rPr>
      </w:pPr>
      <w:r>
        <w:rPr>
          <w:lang w:eastAsia="zh-CN"/>
        </w:rPr>
        <w:br w:type="page"/>
      </w:r>
    </w:p>
    <w:p w14:paraId="061208FE" w14:textId="77777777" w:rsidR="003F7FCF" w:rsidRDefault="00500836" w:rsidP="005C5857">
      <w:pPr>
        <w:pStyle w:val="1"/>
        <w:rPr>
          <w:lang w:eastAsia="zh-CN"/>
        </w:rPr>
      </w:pPr>
      <w:bookmarkStart w:id="17" w:name="_Toc232177630"/>
      <w:r>
        <w:rPr>
          <w:lang w:eastAsia="zh-CN"/>
        </w:rPr>
        <w:lastRenderedPageBreak/>
        <w:t>第</w:t>
      </w:r>
      <w:r>
        <w:rPr>
          <w:lang w:eastAsia="zh-CN"/>
        </w:rPr>
        <w:t>5</w:t>
      </w:r>
      <w:r>
        <w:rPr>
          <w:lang w:eastAsia="zh-CN"/>
        </w:rPr>
        <w:t>章</w:t>
      </w:r>
      <w:r>
        <w:rPr>
          <w:lang w:eastAsia="zh-CN"/>
        </w:rPr>
        <w:t xml:space="preserve">  </w:t>
      </w:r>
      <w:r>
        <w:rPr>
          <w:lang w:eastAsia="zh-CN"/>
        </w:rPr>
        <w:t>性能测试</w:t>
      </w:r>
      <w:bookmarkEnd w:id="17"/>
    </w:p>
    <w:p w14:paraId="7CEFB0B1" w14:textId="77777777" w:rsidR="003F7FCF" w:rsidRDefault="00500836" w:rsidP="005C5857">
      <w:pPr>
        <w:pStyle w:val="21"/>
        <w:rPr>
          <w:lang w:eastAsia="zh-CN"/>
        </w:rPr>
      </w:pPr>
      <w:bookmarkStart w:id="18" w:name="_Toc232177631"/>
      <w:r>
        <w:rPr>
          <w:lang w:eastAsia="zh-CN"/>
        </w:rPr>
        <w:t xml:space="preserve">5.1  </w:t>
      </w:r>
      <w:r>
        <w:rPr>
          <w:lang w:eastAsia="zh-CN"/>
        </w:rPr>
        <w:t>测试环境</w:t>
      </w:r>
      <w:bookmarkEnd w:id="18"/>
    </w:p>
    <w:p w14:paraId="125A6DE4" w14:textId="77777777" w:rsidR="003F7FCF" w:rsidRDefault="00500836">
      <w:pPr>
        <w:spacing w:before="120" w:after="80"/>
        <w:jc w:val="center"/>
        <w:rPr>
          <w:lang w:eastAsia="zh-CN"/>
        </w:rPr>
      </w:pPr>
      <w:r>
        <w:rPr>
          <w:rFonts w:ascii="黑体" w:eastAsia="黑体" w:hAnsi="黑体"/>
          <w:b/>
          <w:sz w:val="21"/>
          <w:lang w:eastAsia="zh-CN"/>
        </w:rPr>
        <w:t>表5-1  测试环境配置</w:t>
      </w:r>
    </w:p>
    <w:tbl>
      <w:tblPr>
        <w:tblStyle w:val="aff1"/>
        <w:tblW w:w="0" w:type="auto"/>
        <w:jc w:val="center"/>
        <w:tblLook w:val="04A0" w:firstRow="1" w:lastRow="0" w:firstColumn="1" w:lastColumn="0" w:noHBand="0" w:noVBand="1"/>
      </w:tblPr>
      <w:tblGrid>
        <w:gridCol w:w="1701"/>
        <w:gridCol w:w="4535"/>
      </w:tblGrid>
      <w:tr w:rsidR="003F7FCF" w14:paraId="1B914CCE" w14:textId="77777777">
        <w:trPr>
          <w:jc w:val="center"/>
        </w:trPr>
        <w:tc>
          <w:tcPr>
            <w:tcW w:w="1701" w:type="dxa"/>
            <w:shd w:val="clear" w:color="auto" w:fill="D9E2F3"/>
          </w:tcPr>
          <w:p w14:paraId="32367369" w14:textId="77777777" w:rsidR="003F7FCF" w:rsidRDefault="00500836">
            <w:pPr>
              <w:spacing w:line="320" w:lineRule="exact"/>
              <w:jc w:val="center"/>
            </w:pPr>
            <w:proofErr w:type="spellStart"/>
            <w:r>
              <w:rPr>
                <w:rFonts w:ascii="黑体" w:eastAsia="黑体" w:hAnsi="黑体"/>
                <w:b/>
                <w:sz w:val="21"/>
              </w:rPr>
              <w:t>项目</w:t>
            </w:r>
            <w:proofErr w:type="spellEnd"/>
          </w:p>
        </w:tc>
        <w:tc>
          <w:tcPr>
            <w:tcW w:w="4535" w:type="dxa"/>
            <w:shd w:val="clear" w:color="auto" w:fill="D9E2F3"/>
          </w:tcPr>
          <w:p w14:paraId="6DF643BB" w14:textId="77777777" w:rsidR="003F7FCF" w:rsidRDefault="00500836">
            <w:pPr>
              <w:spacing w:line="320" w:lineRule="exact"/>
              <w:jc w:val="center"/>
            </w:pPr>
            <w:proofErr w:type="spellStart"/>
            <w:r>
              <w:rPr>
                <w:rFonts w:ascii="黑体" w:eastAsia="黑体" w:hAnsi="黑体"/>
                <w:b/>
                <w:sz w:val="21"/>
              </w:rPr>
              <w:t>配置</w:t>
            </w:r>
            <w:proofErr w:type="spellEnd"/>
          </w:p>
        </w:tc>
      </w:tr>
      <w:tr w:rsidR="003F7FCF" w14:paraId="77EA82F8" w14:textId="77777777">
        <w:trPr>
          <w:jc w:val="center"/>
        </w:trPr>
        <w:tc>
          <w:tcPr>
            <w:tcW w:w="1701" w:type="dxa"/>
          </w:tcPr>
          <w:p w14:paraId="303C35A8" w14:textId="77777777" w:rsidR="003F7FCF" w:rsidRDefault="00500836">
            <w:pPr>
              <w:spacing w:line="320" w:lineRule="exact"/>
              <w:jc w:val="center"/>
            </w:pPr>
            <w:proofErr w:type="spellStart"/>
            <w:r>
              <w:rPr>
                <w:sz w:val="21"/>
              </w:rPr>
              <w:t>操作系统</w:t>
            </w:r>
            <w:proofErr w:type="spellEnd"/>
          </w:p>
        </w:tc>
        <w:tc>
          <w:tcPr>
            <w:tcW w:w="4535" w:type="dxa"/>
          </w:tcPr>
          <w:p w14:paraId="10E33810" w14:textId="77777777" w:rsidR="003F7FCF" w:rsidRDefault="00500836">
            <w:pPr>
              <w:spacing w:line="320" w:lineRule="exact"/>
              <w:jc w:val="center"/>
            </w:pPr>
            <w:r>
              <w:rPr>
                <w:sz w:val="21"/>
              </w:rPr>
              <w:t>Windows 10 Pro</w:t>
            </w:r>
          </w:p>
        </w:tc>
      </w:tr>
      <w:tr w:rsidR="003F7FCF" w14:paraId="38A0F1B7" w14:textId="77777777">
        <w:trPr>
          <w:jc w:val="center"/>
        </w:trPr>
        <w:tc>
          <w:tcPr>
            <w:tcW w:w="1701" w:type="dxa"/>
          </w:tcPr>
          <w:p w14:paraId="7AAF5708" w14:textId="77777777" w:rsidR="003F7FCF" w:rsidRDefault="00500836">
            <w:pPr>
              <w:spacing w:line="320" w:lineRule="exact"/>
              <w:jc w:val="center"/>
            </w:pPr>
            <w:r>
              <w:rPr>
                <w:sz w:val="21"/>
              </w:rPr>
              <w:t>CPU</w:t>
            </w:r>
          </w:p>
        </w:tc>
        <w:tc>
          <w:tcPr>
            <w:tcW w:w="4535" w:type="dxa"/>
          </w:tcPr>
          <w:p w14:paraId="33AAC053" w14:textId="77777777" w:rsidR="003F7FCF" w:rsidRDefault="00500836">
            <w:pPr>
              <w:spacing w:line="320" w:lineRule="exact"/>
              <w:jc w:val="center"/>
            </w:pPr>
            <w:r>
              <w:rPr>
                <w:sz w:val="21"/>
              </w:rPr>
              <w:t>Intel Core i7</w:t>
            </w:r>
          </w:p>
        </w:tc>
      </w:tr>
      <w:tr w:rsidR="003F7FCF" w14:paraId="38E55BDE" w14:textId="77777777">
        <w:trPr>
          <w:jc w:val="center"/>
        </w:trPr>
        <w:tc>
          <w:tcPr>
            <w:tcW w:w="1701" w:type="dxa"/>
          </w:tcPr>
          <w:p w14:paraId="1165D0DA" w14:textId="77777777" w:rsidR="003F7FCF" w:rsidRDefault="00500836">
            <w:pPr>
              <w:spacing w:line="320" w:lineRule="exact"/>
              <w:jc w:val="center"/>
            </w:pPr>
            <w:proofErr w:type="spellStart"/>
            <w:r>
              <w:rPr>
                <w:sz w:val="21"/>
              </w:rPr>
              <w:t>内存</w:t>
            </w:r>
            <w:proofErr w:type="spellEnd"/>
          </w:p>
        </w:tc>
        <w:tc>
          <w:tcPr>
            <w:tcW w:w="4535" w:type="dxa"/>
          </w:tcPr>
          <w:p w14:paraId="0A09E6BB" w14:textId="77777777" w:rsidR="003F7FCF" w:rsidRDefault="00500836">
            <w:pPr>
              <w:spacing w:line="320" w:lineRule="exact"/>
              <w:jc w:val="center"/>
            </w:pPr>
            <w:r>
              <w:rPr>
                <w:sz w:val="21"/>
              </w:rPr>
              <w:t>16GB DDR4</w:t>
            </w:r>
          </w:p>
        </w:tc>
      </w:tr>
      <w:tr w:rsidR="003F7FCF" w14:paraId="5E5E3001" w14:textId="77777777">
        <w:trPr>
          <w:jc w:val="center"/>
        </w:trPr>
        <w:tc>
          <w:tcPr>
            <w:tcW w:w="1701" w:type="dxa"/>
          </w:tcPr>
          <w:p w14:paraId="52021582" w14:textId="77777777" w:rsidR="003F7FCF" w:rsidRDefault="00500836">
            <w:pPr>
              <w:spacing w:line="320" w:lineRule="exact"/>
              <w:jc w:val="center"/>
            </w:pPr>
            <w:r>
              <w:rPr>
                <w:sz w:val="21"/>
              </w:rPr>
              <w:t>Python</w:t>
            </w:r>
          </w:p>
        </w:tc>
        <w:tc>
          <w:tcPr>
            <w:tcW w:w="4535" w:type="dxa"/>
          </w:tcPr>
          <w:p w14:paraId="35000F78" w14:textId="77777777" w:rsidR="003F7FCF" w:rsidRDefault="00500836">
            <w:pPr>
              <w:spacing w:line="320" w:lineRule="exact"/>
              <w:jc w:val="center"/>
            </w:pPr>
            <w:r>
              <w:rPr>
                <w:sz w:val="21"/>
              </w:rPr>
              <w:t>3.11</w:t>
            </w:r>
          </w:p>
        </w:tc>
      </w:tr>
      <w:tr w:rsidR="003F7FCF" w14:paraId="0AEA3BAB" w14:textId="77777777">
        <w:trPr>
          <w:jc w:val="center"/>
        </w:trPr>
        <w:tc>
          <w:tcPr>
            <w:tcW w:w="1701" w:type="dxa"/>
          </w:tcPr>
          <w:p w14:paraId="5E648628" w14:textId="77777777" w:rsidR="003F7FCF" w:rsidRDefault="00500836">
            <w:pPr>
              <w:spacing w:line="320" w:lineRule="exact"/>
              <w:jc w:val="center"/>
            </w:pPr>
            <w:proofErr w:type="spellStart"/>
            <w:r>
              <w:rPr>
                <w:sz w:val="21"/>
              </w:rPr>
              <w:t>LLM</w:t>
            </w:r>
            <w:r>
              <w:rPr>
                <w:sz w:val="21"/>
              </w:rPr>
              <w:t>服务</w:t>
            </w:r>
            <w:proofErr w:type="spellEnd"/>
          </w:p>
        </w:tc>
        <w:tc>
          <w:tcPr>
            <w:tcW w:w="4535" w:type="dxa"/>
          </w:tcPr>
          <w:p w14:paraId="517B86AB" w14:textId="3494EFCB" w:rsidR="003F7FCF" w:rsidRDefault="00500836">
            <w:pPr>
              <w:spacing w:line="320" w:lineRule="exact"/>
              <w:jc w:val="center"/>
            </w:pPr>
            <w:proofErr w:type="spellStart"/>
            <w:r>
              <w:rPr>
                <w:sz w:val="21"/>
              </w:rPr>
              <w:t>阿里云</w:t>
            </w:r>
            <w:r>
              <w:rPr>
                <w:sz w:val="21"/>
              </w:rPr>
              <w:t>DashScope</w:t>
            </w:r>
            <w:r>
              <w:rPr>
                <w:sz w:val="21"/>
              </w:rPr>
              <w:t>（</w:t>
            </w:r>
            <w:r>
              <w:rPr>
                <w:sz w:val="21"/>
              </w:rPr>
              <w:t>qwen-</w:t>
            </w:r>
            <w:r w:rsidR="00A57087">
              <w:rPr>
                <w:rFonts w:hint="eastAsia"/>
                <w:sz w:val="21"/>
                <w:lang w:eastAsia="zh-CN"/>
              </w:rPr>
              <w:t>flash</w:t>
            </w:r>
            <w:proofErr w:type="spellEnd"/>
            <w:r>
              <w:rPr>
                <w:sz w:val="21"/>
              </w:rPr>
              <w:t>）</w:t>
            </w:r>
          </w:p>
        </w:tc>
      </w:tr>
      <w:tr w:rsidR="003F7FCF" w14:paraId="572098BB" w14:textId="77777777">
        <w:trPr>
          <w:jc w:val="center"/>
        </w:trPr>
        <w:tc>
          <w:tcPr>
            <w:tcW w:w="1701" w:type="dxa"/>
          </w:tcPr>
          <w:p w14:paraId="56FFD806" w14:textId="77777777" w:rsidR="003F7FCF" w:rsidRDefault="00500836">
            <w:pPr>
              <w:spacing w:line="320" w:lineRule="exact"/>
              <w:jc w:val="center"/>
            </w:pPr>
            <w:proofErr w:type="spellStart"/>
            <w:r>
              <w:rPr>
                <w:sz w:val="21"/>
              </w:rPr>
              <w:t>网络</w:t>
            </w:r>
            <w:proofErr w:type="spellEnd"/>
          </w:p>
        </w:tc>
        <w:tc>
          <w:tcPr>
            <w:tcW w:w="4535" w:type="dxa"/>
          </w:tcPr>
          <w:p w14:paraId="300F5445" w14:textId="77777777" w:rsidR="003F7FCF" w:rsidRDefault="00500836">
            <w:pPr>
              <w:spacing w:line="320" w:lineRule="exact"/>
              <w:jc w:val="center"/>
            </w:pPr>
            <w:r>
              <w:rPr>
                <w:sz w:val="21"/>
              </w:rPr>
              <w:t>校园网，延迟约</w:t>
            </w:r>
            <w:r>
              <w:rPr>
                <w:sz w:val="21"/>
              </w:rPr>
              <w:t>50ms</w:t>
            </w:r>
          </w:p>
        </w:tc>
      </w:tr>
      <w:tr w:rsidR="003F7FCF" w14:paraId="3A4837E4" w14:textId="77777777">
        <w:trPr>
          <w:jc w:val="center"/>
        </w:trPr>
        <w:tc>
          <w:tcPr>
            <w:tcW w:w="1701" w:type="dxa"/>
          </w:tcPr>
          <w:p w14:paraId="18902A95" w14:textId="77777777" w:rsidR="003F7FCF" w:rsidRDefault="00500836">
            <w:pPr>
              <w:spacing w:line="320" w:lineRule="exact"/>
              <w:jc w:val="center"/>
            </w:pPr>
            <w:proofErr w:type="spellStart"/>
            <w:r>
              <w:rPr>
                <w:sz w:val="21"/>
              </w:rPr>
              <w:t>数据库</w:t>
            </w:r>
            <w:proofErr w:type="spellEnd"/>
          </w:p>
        </w:tc>
        <w:tc>
          <w:tcPr>
            <w:tcW w:w="4535" w:type="dxa"/>
          </w:tcPr>
          <w:p w14:paraId="6DBE5823" w14:textId="77777777" w:rsidR="003F7FCF" w:rsidRDefault="00500836">
            <w:pPr>
              <w:spacing w:line="320" w:lineRule="exact"/>
              <w:jc w:val="center"/>
            </w:pPr>
            <w:r>
              <w:rPr>
                <w:sz w:val="21"/>
              </w:rPr>
              <w:t>SQLite 3.x</w:t>
            </w:r>
            <w:r>
              <w:rPr>
                <w:sz w:val="21"/>
              </w:rPr>
              <w:t>（</w:t>
            </w:r>
            <w:r>
              <w:rPr>
                <w:sz w:val="21"/>
              </w:rPr>
              <w:t>WAL</w:t>
            </w:r>
            <w:r>
              <w:rPr>
                <w:sz w:val="21"/>
              </w:rPr>
              <w:t>模式）</w:t>
            </w:r>
          </w:p>
        </w:tc>
      </w:tr>
    </w:tbl>
    <w:p w14:paraId="7F95055C" w14:textId="77777777" w:rsidR="003F7FCF" w:rsidRDefault="00500836" w:rsidP="005C5857">
      <w:pPr>
        <w:pStyle w:val="21"/>
        <w:rPr>
          <w:lang w:eastAsia="zh-CN"/>
        </w:rPr>
      </w:pPr>
      <w:bookmarkStart w:id="19" w:name="_Toc232177632"/>
      <w:r>
        <w:rPr>
          <w:lang w:eastAsia="zh-CN"/>
        </w:rPr>
        <w:t xml:space="preserve">5.2  </w:t>
      </w:r>
      <w:r>
        <w:rPr>
          <w:lang w:eastAsia="zh-CN"/>
        </w:rPr>
        <w:t>测试方法</w:t>
      </w:r>
      <w:bookmarkEnd w:id="19"/>
    </w:p>
    <w:p w14:paraId="12FB8AF8" w14:textId="77777777" w:rsidR="003F7FCF" w:rsidRDefault="00500836">
      <w:pPr>
        <w:spacing w:after="0"/>
        <w:ind w:firstLine="420"/>
        <w:rPr>
          <w:lang w:eastAsia="zh-CN"/>
        </w:rPr>
      </w:pPr>
      <w:r>
        <w:rPr>
          <w:b/>
          <w:lang w:eastAsia="zh-CN"/>
        </w:rPr>
        <w:t>全流程耗时测试：</w:t>
      </w:r>
      <w:r>
        <w:rPr>
          <w:lang w:eastAsia="zh-CN"/>
        </w:rPr>
        <w:t>对</w:t>
      </w:r>
      <w:r>
        <w:rPr>
          <w:lang w:eastAsia="zh-CN"/>
        </w:rPr>
        <w:t>"Java</w:t>
      </w:r>
      <w:r>
        <w:rPr>
          <w:lang w:eastAsia="zh-CN"/>
        </w:rPr>
        <w:t>后端开发工程师</w:t>
      </w:r>
      <w:r>
        <w:rPr>
          <w:lang w:eastAsia="zh-CN"/>
        </w:rPr>
        <w:t>"</w:t>
      </w:r>
      <w:r>
        <w:rPr>
          <w:lang w:eastAsia="zh-CN"/>
        </w:rPr>
        <w:t>岗位执行完整</w:t>
      </w:r>
      <w:r>
        <w:rPr>
          <w:lang w:eastAsia="zh-CN"/>
        </w:rPr>
        <w:t>5</w:t>
      </w:r>
      <w:r>
        <w:rPr>
          <w:lang w:eastAsia="zh-CN"/>
        </w:rPr>
        <w:t>阶段流水线，记录每个阶段的耗时和总耗时。重复</w:t>
      </w:r>
      <w:r>
        <w:rPr>
          <w:lang w:eastAsia="zh-CN"/>
        </w:rPr>
        <w:t>10</w:t>
      </w:r>
      <w:r>
        <w:rPr>
          <w:lang w:eastAsia="zh-CN"/>
        </w:rPr>
        <w:t>次取平均值。</w:t>
      </w:r>
    </w:p>
    <w:p w14:paraId="570EF8FA" w14:textId="77777777" w:rsidR="003F7FCF" w:rsidRDefault="00500836">
      <w:pPr>
        <w:spacing w:after="0"/>
        <w:ind w:firstLine="420"/>
        <w:rPr>
          <w:lang w:eastAsia="zh-CN"/>
        </w:rPr>
      </w:pPr>
      <w:r>
        <w:rPr>
          <w:b/>
          <w:lang w:eastAsia="zh-CN"/>
        </w:rPr>
        <w:t>JSON</w:t>
      </w:r>
      <w:r>
        <w:rPr>
          <w:b/>
          <w:lang w:eastAsia="zh-CN"/>
        </w:rPr>
        <w:t>解析成功率测试：</w:t>
      </w:r>
      <w:r>
        <w:rPr>
          <w:lang w:eastAsia="zh-CN"/>
        </w:rPr>
        <w:t>收集</w:t>
      </w:r>
      <w:r>
        <w:rPr>
          <w:lang w:eastAsia="zh-CN"/>
        </w:rPr>
        <w:t>100</w:t>
      </w:r>
      <w:r>
        <w:rPr>
          <w:lang w:eastAsia="zh-CN"/>
        </w:rPr>
        <w:t>次</w:t>
      </w:r>
      <w:r>
        <w:rPr>
          <w:lang w:eastAsia="zh-CN"/>
        </w:rPr>
        <w:t>LLM</w:t>
      </w:r>
      <w:r>
        <w:rPr>
          <w:lang w:eastAsia="zh-CN"/>
        </w:rPr>
        <w:t>输出样本（</w:t>
      </w:r>
      <w:proofErr w:type="gramStart"/>
      <w:r>
        <w:rPr>
          <w:lang w:eastAsia="zh-CN"/>
        </w:rPr>
        <w:t>含正常</w:t>
      </w:r>
      <w:proofErr w:type="gramEnd"/>
      <w:r>
        <w:rPr>
          <w:lang w:eastAsia="zh-CN"/>
        </w:rPr>
        <w:t>输出、截断输出、语法错误输出），统计</w:t>
      </w:r>
      <w:r>
        <w:rPr>
          <w:lang w:eastAsia="zh-CN"/>
        </w:rPr>
        <w:t>7</w:t>
      </w:r>
      <w:r>
        <w:rPr>
          <w:lang w:eastAsia="zh-CN"/>
        </w:rPr>
        <w:t>层级联</w:t>
      </w:r>
      <w:proofErr w:type="gramStart"/>
      <w:r>
        <w:rPr>
          <w:lang w:eastAsia="zh-CN"/>
        </w:rPr>
        <w:t>解析器</w:t>
      </w:r>
      <w:proofErr w:type="gramEnd"/>
      <w:r>
        <w:rPr>
          <w:lang w:eastAsia="zh-CN"/>
        </w:rPr>
        <w:t>的各级命中率和总成功率。</w:t>
      </w:r>
    </w:p>
    <w:p w14:paraId="74726117" w14:textId="77777777" w:rsidR="003F7FCF" w:rsidRDefault="00500836">
      <w:pPr>
        <w:spacing w:after="0"/>
        <w:ind w:firstLine="420"/>
        <w:rPr>
          <w:lang w:eastAsia="zh-CN"/>
        </w:rPr>
      </w:pPr>
      <w:r>
        <w:rPr>
          <w:b/>
          <w:lang w:eastAsia="zh-CN"/>
        </w:rPr>
        <w:t>伴学对话连贯性测试：</w:t>
      </w:r>
      <w:r>
        <w:rPr>
          <w:lang w:eastAsia="zh-CN"/>
        </w:rPr>
        <w:t>模拟</w:t>
      </w:r>
      <w:r>
        <w:rPr>
          <w:lang w:eastAsia="zh-CN"/>
        </w:rPr>
        <w:t>20</w:t>
      </w:r>
      <w:r>
        <w:rPr>
          <w:lang w:eastAsia="zh-CN"/>
        </w:rPr>
        <w:t>轮连续对话，其中包含跨会话的话题引用（如</w:t>
      </w:r>
      <w:r>
        <w:rPr>
          <w:lang w:eastAsia="zh-CN"/>
        </w:rPr>
        <w:t>"</w:t>
      </w:r>
      <w:r>
        <w:rPr>
          <w:lang w:eastAsia="zh-CN"/>
        </w:rPr>
        <w:t>我之前问的</w:t>
      </w:r>
      <w:r>
        <w:rPr>
          <w:lang w:eastAsia="zh-CN"/>
        </w:rPr>
        <w:t>Spring</w:t>
      </w:r>
      <w:r>
        <w:rPr>
          <w:lang w:eastAsia="zh-CN"/>
        </w:rPr>
        <w:t>问题</w:t>
      </w:r>
      <w:r>
        <w:rPr>
          <w:lang w:eastAsia="zh-CN"/>
        </w:rPr>
        <w:t>"</w:t>
      </w:r>
      <w:r>
        <w:rPr>
          <w:lang w:eastAsia="zh-CN"/>
        </w:rPr>
        <w:t>），由人工评估助手回答的记忆连贯性（</w:t>
      </w:r>
      <w:r>
        <w:rPr>
          <w:lang w:eastAsia="zh-CN"/>
        </w:rPr>
        <w:t>1-5</w:t>
      </w:r>
      <w:r>
        <w:rPr>
          <w:lang w:eastAsia="zh-CN"/>
        </w:rPr>
        <w:t>分）。</w:t>
      </w:r>
    </w:p>
    <w:p w14:paraId="63039A20" w14:textId="77777777" w:rsidR="003F7FCF" w:rsidRDefault="00500836">
      <w:pPr>
        <w:spacing w:after="0"/>
        <w:ind w:firstLine="420"/>
        <w:rPr>
          <w:lang w:eastAsia="zh-CN"/>
        </w:rPr>
      </w:pPr>
      <w:r>
        <w:rPr>
          <w:b/>
          <w:lang w:eastAsia="zh-CN"/>
        </w:rPr>
        <w:t>并发稳定性测试：</w:t>
      </w:r>
      <w:r>
        <w:rPr>
          <w:lang w:eastAsia="zh-CN"/>
        </w:rPr>
        <w:t>模拟</w:t>
      </w:r>
      <w:r>
        <w:rPr>
          <w:lang w:eastAsia="zh-CN"/>
        </w:rPr>
        <w:t>3</w:t>
      </w:r>
      <w:r>
        <w:rPr>
          <w:lang w:eastAsia="zh-CN"/>
        </w:rPr>
        <w:t>个用户同时生成学习计划，观察系统是否出现资源竞争或数据混淆。</w:t>
      </w:r>
    </w:p>
    <w:p w14:paraId="1C3CB7B0" w14:textId="77777777" w:rsidR="003F7FCF" w:rsidRDefault="00500836" w:rsidP="005C5857">
      <w:pPr>
        <w:pStyle w:val="21"/>
        <w:rPr>
          <w:lang w:eastAsia="zh-CN"/>
        </w:rPr>
      </w:pPr>
      <w:bookmarkStart w:id="20" w:name="_Toc232177633"/>
      <w:r>
        <w:rPr>
          <w:lang w:eastAsia="zh-CN"/>
        </w:rPr>
        <w:t xml:space="preserve">5.3  </w:t>
      </w:r>
      <w:r>
        <w:rPr>
          <w:lang w:eastAsia="zh-CN"/>
        </w:rPr>
        <w:t>测试结果</w:t>
      </w:r>
      <w:bookmarkEnd w:id="20"/>
    </w:p>
    <w:p w14:paraId="605F8A4A" w14:textId="77777777" w:rsidR="003F7FCF" w:rsidRDefault="00500836">
      <w:pPr>
        <w:spacing w:before="160" w:after="80"/>
        <w:rPr>
          <w:lang w:eastAsia="zh-CN"/>
        </w:rPr>
      </w:pPr>
      <w:r>
        <w:rPr>
          <w:rFonts w:ascii="黑体" w:eastAsia="黑体" w:hAnsi="黑体"/>
          <w:b/>
          <w:lang w:eastAsia="zh-CN"/>
        </w:rPr>
        <w:t>全流程耗时</w:t>
      </w:r>
    </w:p>
    <w:p w14:paraId="71246835" w14:textId="77777777" w:rsidR="00FE3754" w:rsidRDefault="00FE3754">
      <w:pPr>
        <w:spacing w:line="276" w:lineRule="auto"/>
        <w:jc w:val="left"/>
        <w:rPr>
          <w:rFonts w:ascii="黑体" w:eastAsia="黑体" w:hAnsi="黑体"/>
          <w:b/>
          <w:sz w:val="21"/>
          <w:lang w:eastAsia="zh-CN"/>
        </w:rPr>
      </w:pPr>
      <w:r>
        <w:rPr>
          <w:rFonts w:ascii="黑体" w:eastAsia="黑体" w:hAnsi="黑体" w:hint="eastAsia"/>
          <w:b/>
          <w:sz w:val="21"/>
          <w:lang w:eastAsia="zh-CN"/>
        </w:rPr>
        <w:br w:type="page"/>
      </w:r>
    </w:p>
    <w:p w14:paraId="4C49314B" w14:textId="0CECBD3C" w:rsidR="003F7FCF" w:rsidRDefault="00500836">
      <w:pPr>
        <w:spacing w:before="120" w:after="80"/>
        <w:jc w:val="center"/>
        <w:rPr>
          <w:lang w:eastAsia="zh-CN"/>
        </w:rPr>
      </w:pPr>
      <w:r>
        <w:rPr>
          <w:rFonts w:ascii="黑体" w:eastAsia="黑体" w:hAnsi="黑体"/>
          <w:b/>
          <w:sz w:val="21"/>
          <w:lang w:eastAsia="zh-CN"/>
        </w:rPr>
        <w:lastRenderedPageBreak/>
        <w:t>表5-2  各阶段耗时与Token消耗</w:t>
      </w:r>
    </w:p>
    <w:tbl>
      <w:tblPr>
        <w:tblStyle w:val="aff1"/>
        <w:tblW w:w="0" w:type="auto"/>
        <w:jc w:val="center"/>
        <w:tblLook w:val="04A0" w:firstRow="1" w:lastRow="0" w:firstColumn="1" w:lastColumn="0" w:noHBand="0" w:noVBand="1"/>
      </w:tblPr>
      <w:tblGrid>
        <w:gridCol w:w="2268"/>
        <w:gridCol w:w="1701"/>
        <w:gridCol w:w="1701"/>
      </w:tblGrid>
      <w:tr w:rsidR="003F7FCF" w14:paraId="6A7C4549" w14:textId="77777777">
        <w:trPr>
          <w:jc w:val="center"/>
        </w:trPr>
        <w:tc>
          <w:tcPr>
            <w:tcW w:w="2268" w:type="dxa"/>
            <w:shd w:val="clear" w:color="auto" w:fill="D9E2F3"/>
          </w:tcPr>
          <w:p w14:paraId="2EF4E01E" w14:textId="77777777" w:rsidR="003F7FCF" w:rsidRDefault="00500836">
            <w:pPr>
              <w:spacing w:line="320" w:lineRule="exact"/>
              <w:jc w:val="center"/>
            </w:pPr>
            <w:proofErr w:type="spellStart"/>
            <w:r>
              <w:rPr>
                <w:rFonts w:ascii="黑体" w:eastAsia="黑体" w:hAnsi="黑体"/>
                <w:b/>
                <w:sz w:val="21"/>
              </w:rPr>
              <w:t>阶段</w:t>
            </w:r>
            <w:proofErr w:type="spellEnd"/>
          </w:p>
        </w:tc>
        <w:tc>
          <w:tcPr>
            <w:tcW w:w="1701" w:type="dxa"/>
            <w:shd w:val="clear" w:color="auto" w:fill="D9E2F3"/>
          </w:tcPr>
          <w:p w14:paraId="03469886" w14:textId="77777777" w:rsidR="003F7FCF" w:rsidRDefault="00500836">
            <w:pPr>
              <w:spacing w:line="320" w:lineRule="exact"/>
              <w:jc w:val="center"/>
            </w:pPr>
            <w:proofErr w:type="spellStart"/>
            <w:r>
              <w:rPr>
                <w:rFonts w:ascii="黑体" w:eastAsia="黑体" w:hAnsi="黑体"/>
                <w:b/>
                <w:sz w:val="21"/>
              </w:rPr>
              <w:t>平均耗时</w:t>
            </w:r>
            <w:proofErr w:type="spellEnd"/>
          </w:p>
        </w:tc>
        <w:tc>
          <w:tcPr>
            <w:tcW w:w="1701" w:type="dxa"/>
            <w:shd w:val="clear" w:color="auto" w:fill="D9E2F3"/>
          </w:tcPr>
          <w:p w14:paraId="4655F3F1" w14:textId="77777777" w:rsidR="003F7FCF" w:rsidRDefault="00500836">
            <w:pPr>
              <w:spacing w:line="320" w:lineRule="exact"/>
              <w:jc w:val="center"/>
            </w:pPr>
            <w:proofErr w:type="spellStart"/>
            <w:r>
              <w:rPr>
                <w:rFonts w:ascii="黑体" w:eastAsia="黑体" w:hAnsi="黑体"/>
                <w:b/>
                <w:sz w:val="21"/>
              </w:rPr>
              <w:t>Token数</w:t>
            </w:r>
            <w:proofErr w:type="spellEnd"/>
          </w:p>
        </w:tc>
      </w:tr>
      <w:tr w:rsidR="003F7FCF" w14:paraId="41AF0E89" w14:textId="77777777">
        <w:trPr>
          <w:jc w:val="center"/>
        </w:trPr>
        <w:tc>
          <w:tcPr>
            <w:tcW w:w="2268" w:type="dxa"/>
          </w:tcPr>
          <w:p w14:paraId="3C7ADF1B" w14:textId="77777777" w:rsidR="003F7FCF" w:rsidRDefault="00500836">
            <w:pPr>
              <w:spacing w:line="320" w:lineRule="exact"/>
              <w:jc w:val="center"/>
            </w:pPr>
            <w:proofErr w:type="spellStart"/>
            <w:r>
              <w:rPr>
                <w:sz w:val="21"/>
              </w:rPr>
              <w:t>岗位需求分析</w:t>
            </w:r>
            <w:proofErr w:type="spellEnd"/>
          </w:p>
        </w:tc>
        <w:tc>
          <w:tcPr>
            <w:tcW w:w="1701" w:type="dxa"/>
          </w:tcPr>
          <w:p w14:paraId="50CDE3A0" w14:textId="77777777" w:rsidR="003F7FCF" w:rsidRDefault="00500836">
            <w:pPr>
              <w:spacing w:line="320" w:lineRule="exact"/>
              <w:jc w:val="center"/>
            </w:pPr>
            <w:r>
              <w:rPr>
                <w:sz w:val="21"/>
              </w:rPr>
              <w:t>15s</w:t>
            </w:r>
          </w:p>
        </w:tc>
        <w:tc>
          <w:tcPr>
            <w:tcW w:w="1701" w:type="dxa"/>
          </w:tcPr>
          <w:p w14:paraId="05A262A5" w14:textId="77777777" w:rsidR="003F7FCF" w:rsidRDefault="00500836">
            <w:pPr>
              <w:spacing w:line="320" w:lineRule="exact"/>
              <w:jc w:val="center"/>
            </w:pPr>
            <w:r>
              <w:rPr>
                <w:sz w:val="21"/>
              </w:rPr>
              <w:t>~800</w:t>
            </w:r>
          </w:p>
        </w:tc>
      </w:tr>
      <w:tr w:rsidR="003F7FCF" w14:paraId="4CC5561B" w14:textId="77777777">
        <w:trPr>
          <w:jc w:val="center"/>
        </w:trPr>
        <w:tc>
          <w:tcPr>
            <w:tcW w:w="2268" w:type="dxa"/>
          </w:tcPr>
          <w:p w14:paraId="73CD7941" w14:textId="77777777" w:rsidR="003F7FCF" w:rsidRDefault="00500836">
            <w:pPr>
              <w:spacing w:line="320" w:lineRule="exact"/>
              <w:jc w:val="center"/>
            </w:pPr>
            <w:proofErr w:type="spellStart"/>
            <w:r>
              <w:rPr>
                <w:sz w:val="21"/>
              </w:rPr>
              <w:t>简历评估（可选</w:t>
            </w:r>
            <w:proofErr w:type="spellEnd"/>
            <w:r>
              <w:rPr>
                <w:sz w:val="21"/>
              </w:rPr>
              <w:t>）</w:t>
            </w:r>
          </w:p>
        </w:tc>
        <w:tc>
          <w:tcPr>
            <w:tcW w:w="1701" w:type="dxa"/>
          </w:tcPr>
          <w:p w14:paraId="2CB1AA80" w14:textId="77777777" w:rsidR="003F7FCF" w:rsidRDefault="00500836">
            <w:pPr>
              <w:spacing w:line="320" w:lineRule="exact"/>
              <w:jc w:val="center"/>
            </w:pPr>
            <w:r>
              <w:rPr>
                <w:sz w:val="21"/>
              </w:rPr>
              <w:t>12s</w:t>
            </w:r>
          </w:p>
        </w:tc>
        <w:tc>
          <w:tcPr>
            <w:tcW w:w="1701" w:type="dxa"/>
          </w:tcPr>
          <w:p w14:paraId="36E6BBF4" w14:textId="77777777" w:rsidR="003F7FCF" w:rsidRDefault="00500836">
            <w:pPr>
              <w:spacing w:line="320" w:lineRule="exact"/>
              <w:jc w:val="center"/>
            </w:pPr>
            <w:r>
              <w:rPr>
                <w:sz w:val="21"/>
              </w:rPr>
              <w:t>~600</w:t>
            </w:r>
          </w:p>
        </w:tc>
      </w:tr>
      <w:tr w:rsidR="003F7FCF" w14:paraId="7F0CFD82" w14:textId="77777777">
        <w:trPr>
          <w:jc w:val="center"/>
        </w:trPr>
        <w:tc>
          <w:tcPr>
            <w:tcW w:w="2268" w:type="dxa"/>
          </w:tcPr>
          <w:p w14:paraId="49853B2D" w14:textId="77777777" w:rsidR="003F7FCF" w:rsidRDefault="00500836">
            <w:pPr>
              <w:spacing w:line="320" w:lineRule="exact"/>
              <w:jc w:val="center"/>
            </w:pPr>
            <w:proofErr w:type="spellStart"/>
            <w:r>
              <w:rPr>
                <w:sz w:val="21"/>
              </w:rPr>
              <w:t>学习内容生成</w:t>
            </w:r>
            <w:proofErr w:type="spellEnd"/>
          </w:p>
        </w:tc>
        <w:tc>
          <w:tcPr>
            <w:tcW w:w="1701" w:type="dxa"/>
          </w:tcPr>
          <w:p w14:paraId="173C005F" w14:textId="77777777" w:rsidR="003F7FCF" w:rsidRDefault="00500836">
            <w:pPr>
              <w:spacing w:line="320" w:lineRule="exact"/>
              <w:jc w:val="center"/>
            </w:pPr>
            <w:r>
              <w:rPr>
                <w:sz w:val="21"/>
              </w:rPr>
              <w:t>45s</w:t>
            </w:r>
          </w:p>
        </w:tc>
        <w:tc>
          <w:tcPr>
            <w:tcW w:w="1701" w:type="dxa"/>
          </w:tcPr>
          <w:p w14:paraId="73E6F9E0" w14:textId="77777777" w:rsidR="003F7FCF" w:rsidRDefault="00500836">
            <w:pPr>
              <w:spacing w:line="320" w:lineRule="exact"/>
              <w:jc w:val="center"/>
            </w:pPr>
            <w:r>
              <w:rPr>
                <w:sz w:val="21"/>
              </w:rPr>
              <w:t>~3000</w:t>
            </w:r>
          </w:p>
        </w:tc>
      </w:tr>
      <w:tr w:rsidR="003F7FCF" w14:paraId="66F5782C" w14:textId="77777777">
        <w:trPr>
          <w:jc w:val="center"/>
        </w:trPr>
        <w:tc>
          <w:tcPr>
            <w:tcW w:w="2268" w:type="dxa"/>
          </w:tcPr>
          <w:p w14:paraId="30665D3D" w14:textId="77777777" w:rsidR="003F7FCF" w:rsidRDefault="00500836">
            <w:pPr>
              <w:spacing w:line="320" w:lineRule="exact"/>
              <w:jc w:val="center"/>
            </w:pPr>
            <w:proofErr w:type="spellStart"/>
            <w:r>
              <w:rPr>
                <w:sz w:val="21"/>
              </w:rPr>
              <w:t>训练任务生成</w:t>
            </w:r>
            <w:proofErr w:type="spellEnd"/>
          </w:p>
        </w:tc>
        <w:tc>
          <w:tcPr>
            <w:tcW w:w="1701" w:type="dxa"/>
          </w:tcPr>
          <w:p w14:paraId="6213AE1F" w14:textId="77777777" w:rsidR="003F7FCF" w:rsidRDefault="00500836">
            <w:pPr>
              <w:spacing w:line="320" w:lineRule="exact"/>
              <w:jc w:val="center"/>
            </w:pPr>
            <w:r>
              <w:rPr>
                <w:sz w:val="21"/>
              </w:rPr>
              <w:t>35s</w:t>
            </w:r>
          </w:p>
        </w:tc>
        <w:tc>
          <w:tcPr>
            <w:tcW w:w="1701" w:type="dxa"/>
          </w:tcPr>
          <w:p w14:paraId="280BC79C" w14:textId="77777777" w:rsidR="003F7FCF" w:rsidRDefault="00500836">
            <w:pPr>
              <w:spacing w:line="320" w:lineRule="exact"/>
              <w:jc w:val="center"/>
            </w:pPr>
            <w:r>
              <w:rPr>
                <w:sz w:val="21"/>
              </w:rPr>
              <w:t>~2500</w:t>
            </w:r>
          </w:p>
        </w:tc>
      </w:tr>
      <w:tr w:rsidR="003F7FCF" w14:paraId="158B23EA" w14:textId="77777777">
        <w:trPr>
          <w:jc w:val="center"/>
        </w:trPr>
        <w:tc>
          <w:tcPr>
            <w:tcW w:w="2268" w:type="dxa"/>
          </w:tcPr>
          <w:p w14:paraId="72101B47" w14:textId="77777777" w:rsidR="003F7FCF" w:rsidRDefault="00500836">
            <w:pPr>
              <w:spacing w:line="320" w:lineRule="exact"/>
              <w:jc w:val="center"/>
            </w:pPr>
            <w:proofErr w:type="spellStart"/>
            <w:r>
              <w:rPr>
                <w:sz w:val="21"/>
              </w:rPr>
              <w:t>测试考核生成</w:t>
            </w:r>
            <w:proofErr w:type="spellEnd"/>
          </w:p>
        </w:tc>
        <w:tc>
          <w:tcPr>
            <w:tcW w:w="1701" w:type="dxa"/>
          </w:tcPr>
          <w:p w14:paraId="6EF37730" w14:textId="77777777" w:rsidR="003F7FCF" w:rsidRDefault="00500836">
            <w:pPr>
              <w:spacing w:line="320" w:lineRule="exact"/>
              <w:jc w:val="center"/>
            </w:pPr>
            <w:r>
              <w:rPr>
                <w:sz w:val="21"/>
              </w:rPr>
              <w:t>40s</w:t>
            </w:r>
          </w:p>
        </w:tc>
        <w:tc>
          <w:tcPr>
            <w:tcW w:w="1701" w:type="dxa"/>
          </w:tcPr>
          <w:p w14:paraId="0D306B25" w14:textId="77777777" w:rsidR="003F7FCF" w:rsidRDefault="00500836">
            <w:pPr>
              <w:spacing w:line="320" w:lineRule="exact"/>
              <w:jc w:val="center"/>
            </w:pPr>
            <w:r>
              <w:rPr>
                <w:sz w:val="21"/>
              </w:rPr>
              <w:t>~2800</w:t>
            </w:r>
          </w:p>
        </w:tc>
      </w:tr>
      <w:tr w:rsidR="003F7FCF" w14:paraId="7D149612" w14:textId="77777777">
        <w:trPr>
          <w:jc w:val="center"/>
        </w:trPr>
        <w:tc>
          <w:tcPr>
            <w:tcW w:w="2268" w:type="dxa"/>
          </w:tcPr>
          <w:p w14:paraId="15ED87B3" w14:textId="77777777" w:rsidR="003F7FCF" w:rsidRDefault="00500836">
            <w:pPr>
              <w:spacing w:line="320" w:lineRule="exact"/>
              <w:jc w:val="center"/>
            </w:pPr>
            <w:proofErr w:type="spellStart"/>
            <w:r>
              <w:rPr>
                <w:sz w:val="21"/>
              </w:rPr>
              <w:t>能力评估</w:t>
            </w:r>
            <w:proofErr w:type="spellEnd"/>
          </w:p>
        </w:tc>
        <w:tc>
          <w:tcPr>
            <w:tcW w:w="1701" w:type="dxa"/>
          </w:tcPr>
          <w:p w14:paraId="547BA0A3" w14:textId="77777777" w:rsidR="003F7FCF" w:rsidRDefault="00500836">
            <w:pPr>
              <w:spacing w:line="320" w:lineRule="exact"/>
              <w:jc w:val="center"/>
            </w:pPr>
            <w:r>
              <w:rPr>
                <w:sz w:val="21"/>
              </w:rPr>
              <w:t>20s</w:t>
            </w:r>
          </w:p>
        </w:tc>
        <w:tc>
          <w:tcPr>
            <w:tcW w:w="1701" w:type="dxa"/>
          </w:tcPr>
          <w:p w14:paraId="25CE796A" w14:textId="77777777" w:rsidR="003F7FCF" w:rsidRDefault="00500836">
            <w:pPr>
              <w:spacing w:line="320" w:lineRule="exact"/>
              <w:jc w:val="center"/>
            </w:pPr>
            <w:r>
              <w:rPr>
                <w:sz w:val="21"/>
              </w:rPr>
              <w:t>~1200</w:t>
            </w:r>
          </w:p>
        </w:tc>
      </w:tr>
      <w:tr w:rsidR="003F7FCF" w14:paraId="310E80D3" w14:textId="77777777">
        <w:trPr>
          <w:jc w:val="center"/>
        </w:trPr>
        <w:tc>
          <w:tcPr>
            <w:tcW w:w="2268" w:type="dxa"/>
          </w:tcPr>
          <w:p w14:paraId="19CE2415" w14:textId="77777777" w:rsidR="003F7FCF" w:rsidRDefault="00500836">
            <w:pPr>
              <w:spacing w:line="320" w:lineRule="exact"/>
              <w:jc w:val="center"/>
            </w:pPr>
            <w:proofErr w:type="spellStart"/>
            <w:r>
              <w:rPr>
                <w:sz w:val="21"/>
              </w:rPr>
              <w:t>总计（无简历</w:t>
            </w:r>
            <w:proofErr w:type="spellEnd"/>
            <w:r>
              <w:rPr>
                <w:sz w:val="21"/>
              </w:rPr>
              <w:t>）</w:t>
            </w:r>
          </w:p>
        </w:tc>
        <w:tc>
          <w:tcPr>
            <w:tcW w:w="1701" w:type="dxa"/>
          </w:tcPr>
          <w:p w14:paraId="144AF0B4" w14:textId="77777777" w:rsidR="003F7FCF" w:rsidRDefault="00500836">
            <w:pPr>
              <w:spacing w:line="320" w:lineRule="exact"/>
              <w:jc w:val="center"/>
            </w:pPr>
            <w:r>
              <w:rPr>
                <w:sz w:val="21"/>
              </w:rPr>
              <w:t>~155s</w:t>
            </w:r>
          </w:p>
        </w:tc>
        <w:tc>
          <w:tcPr>
            <w:tcW w:w="1701" w:type="dxa"/>
          </w:tcPr>
          <w:p w14:paraId="1A00F047" w14:textId="77777777" w:rsidR="003F7FCF" w:rsidRDefault="00500836">
            <w:pPr>
              <w:spacing w:line="320" w:lineRule="exact"/>
              <w:jc w:val="center"/>
            </w:pPr>
            <w:r>
              <w:rPr>
                <w:sz w:val="21"/>
              </w:rPr>
              <w:t>~10300</w:t>
            </w:r>
          </w:p>
        </w:tc>
      </w:tr>
      <w:tr w:rsidR="003F7FCF" w14:paraId="4EB5274C" w14:textId="77777777">
        <w:trPr>
          <w:jc w:val="center"/>
        </w:trPr>
        <w:tc>
          <w:tcPr>
            <w:tcW w:w="2268" w:type="dxa"/>
          </w:tcPr>
          <w:p w14:paraId="1470FEDD" w14:textId="77777777" w:rsidR="003F7FCF" w:rsidRDefault="00500836">
            <w:pPr>
              <w:spacing w:line="320" w:lineRule="exact"/>
              <w:jc w:val="center"/>
            </w:pPr>
            <w:proofErr w:type="spellStart"/>
            <w:r>
              <w:rPr>
                <w:sz w:val="21"/>
              </w:rPr>
              <w:t>总计（有简历</w:t>
            </w:r>
            <w:proofErr w:type="spellEnd"/>
            <w:r>
              <w:rPr>
                <w:sz w:val="21"/>
              </w:rPr>
              <w:t>）</w:t>
            </w:r>
          </w:p>
        </w:tc>
        <w:tc>
          <w:tcPr>
            <w:tcW w:w="1701" w:type="dxa"/>
          </w:tcPr>
          <w:p w14:paraId="4DEE2074" w14:textId="77777777" w:rsidR="003F7FCF" w:rsidRDefault="00500836">
            <w:pPr>
              <w:spacing w:line="320" w:lineRule="exact"/>
              <w:jc w:val="center"/>
            </w:pPr>
            <w:r>
              <w:rPr>
                <w:sz w:val="21"/>
              </w:rPr>
              <w:t>~167s</w:t>
            </w:r>
          </w:p>
        </w:tc>
        <w:tc>
          <w:tcPr>
            <w:tcW w:w="1701" w:type="dxa"/>
          </w:tcPr>
          <w:p w14:paraId="435FD683" w14:textId="77777777" w:rsidR="003F7FCF" w:rsidRDefault="00500836">
            <w:pPr>
              <w:spacing w:line="320" w:lineRule="exact"/>
              <w:jc w:val="center"/>
            </w:pPr>
            <w:r>
              <w:rPr>
                <w:sz w:val="21"/>
              </w:rPr>
              <w:t>~10900</w:t>
            </w:r>
          </w:p>
        </w:tc>
      </w:tr>
    </w:tbl>
    <w:p w14:paraId="16B161EF" w14:textId="77777777" w:rsidR="003F7FCF" w:rsidRDefault="00500836">
      <w:pPr>
        <w:spacing w:after="0"/>
        <w:ind w:firstLine="420"/>
        <w:rPr>
          <w:lang w:eastAsia="zh-CN"/>
        </w:rPr>
      </w:pPr>
      <w:r>
        <w:rPr>
          <w:lang w:eastAsia="zh-CN"/>
        </w:rPr>
        <w:t>系统可在</w:t>
      </w:r>
      <w:r>
        <w:rPr>
          <w:lang w:eastAsia="zh-CN"/>
        </w:rPr>
        <w:t>3</w:t>
      </w:r>
      <w:r>
        <w:rPr>
          <w:lang w:eastAsia="zh-CN"/>
        </w:rPr>
        <w:t>分钟内完成全流程生成，响应时间远低于</w:t>
      </w:r>
      <w:r>
        <w:rPr>
          <w:lang w:eastAsia="zh-CN"/>
        </w:rPr>
        <w:t>3</w:t>
      </w:r>
      <w:r>
        <w:rPr>
          <w:lang w:eastAsia="zh-CN"/>
        </w:rPr>
        <w:t>秒的单次</w:t>
      </w:r>
      <w:r>
        <w:rPr>
          <w:lang w:eastAsia="zh-CN"/>
        </w:rPr>
        <w:t>API</w:t>
      </w:r>
      <w:r>
        <w:rPr>
          <w:lang w:eastAsia="zh-CN"/>
        </w:rPr>
        <w:t>调用要求，满足竞赛演示的实时性要求。</w:t>
      </w:r>
    </w:p>
    <w:p w14:paraId="2E06C0B4" w14:textId="77777777" w:rsidR="003F7FCF" w:rsidRDefault="00500836">
      <w:pPr>
        <w:spacing w:before="160" w:after="80"/>
        <w:rPr>
          <w:lang w:eastAsia="zh-CN"/>
        </w:rPr>
      </w:pPr>
      <w:r>
        <w:rPr>
          <w:rFonts w:ascii="黑体" w:eastAsia="黑体" w:hAnsi="黑体"/>
          <w:b/>
          <w:lang w:eastAsia="zh-CN"/>
        </w:rPr>
        <w:t>JSON解析成功率</w:t>
      </w:r>
    </w:p>
    <w:p w14:paraId="541B79AE" w14:textId="77777777" w:rsidR="003F7FCF" w:rsidRDefault="00500836">
      <w:pPr>
        <w:spacing w:before="120" w:after="80"/>
        <w:jc w:val="center"/>
        <w:rPr>
          <w:lang w:eastAsia="zh-CN"/>
        </w:rPr>
      </w:pPr>
      <w:r>
        <w:rPr>
          <w:rFonts w:ascii="黑体" w:eastAsia="黑体" w:hAnsi="黑体"/>
          <w:b/>
          <w:sz w:val="21"/>
          <w:lang w:eastAsia="zh-CN"/>
        </w:rPr>
        <w:t>表5-3  7层级联</w:t>
      </w:r>
      <w:proofErr w:type="gramStart"/>
      <w:r>
        <w:rPr>
          <w:rFonts w:ascii="黑体" w:eastAsia="黑体" w:hAnsi="黑体"/>
          <w:b/>
          <w:sz w:val="21"/>
          <w:lang w:eastAsia="zh-CN"/>
        </w:rPr>
        <w:t>解析器各级</w:t>
      </w:r>
      <w:proofErr w:type="gramEnd"/>
      <w:r>
        <w:rPr>
          <w:rFonts w:ascii="黑体" w:eastAsia="黑体" w:hAnsi="黑体"/>
          <w:b/>
          <w:sz w:val="21"/>
          <w:lang w:eastAsia="zh-CN"/>
        </w:rPr>
        <w:t>命中率</w:t>
      </w:r>
    </w:p>
    <w:tbl>
      <w:tblPr>
        <w:tblStyle w:val="aff1"/>
        <w:tblW w:w="0" w:type="auto"/>
        <w:jc w:val="center"/>
        <w:tblLook w:val="04A0" w:firstRow="1" w:lastRow="0" w:firstColumn="1" w:lastColumn="0" w:noHBand="0" w:noVBand="1"/>
      </w:tblPr>
      <w:tblGrid>
        <w:gridCol w:w="2835"/>
        <w:gridCol w:w="1701"/>
        <w:gridCol w:w="1701"/>
      </w:tblGrid>
      <w:tr w:rsidR="003F7FCF" w14:paraId="1BB55E0A" w14:textId="77777777">
        <w:trPr>
          <w:jc w:val="center"/>
        </w:trPr>
        <w:tc>
          <w:tcPr>
            <w:tcW w:w="2835" w:type="dxa"/>
            <w:shd w:val="clear" w:color="auto" w:fill="D9E2F3"/>
          </w:tcPr>
          <w:p w14:paraId="3D17DC35" w14:textId="77777777" w:rsidR="003F7FCF" w:rsidRDefault="00500836">
            <w:pPr>
              <w:spacing w:line="320" w:lineRule="exact"/>
              <w:jc w:val="center"/>
            </w:pPr>
            <w:proofErr w:type="spellStart"/>
            <w:r>
              <w:rPr>
                <w:rFonts w:ascii="黑体" w:eastAsia="黑体" w:hAnsi="黑体"/>
                <w:b/>
                <w:sz w:val="21"/>
              </w:rPr>
              <w:t>解析策略</w:t>
            </w:r>
            <w:proofErr w:type="spellEnd"/>
          </w:p>
        </w:tc>
        <w:tc>
          <w:tcPr>
            <w:tcW w:w="1701" w:type="dxa"/>
            <w:shd w:val="clear" w:color="auto" w:fill="D9E2F3"/>
          </w:tcPr>
          <w:p w14:paraId="5767A87B" w14:textId="77777777" w:rsidR="003F7FCF" w:rsidRDefault="00500836">
            <w:pPr>
              <w:spacing w:line="320" w:lineRule="exact"/>
              <w:jc w:val="center"/>
            </w:pPr>
            <w:proofErr w:type="spellStart"/>
            <w:r>
              <w:rPr>
                <w:rFonts w:ascii="黑体" w:eastAsia="黑体" w:hAnsi="黑体"/>
                <w:b/>
                <w:sz w:val="21"/>
              </w:rPr>
              <w:t>命中次数</w:t>
            </w:r>
            <w:proofErr w:type="spellEnd"/>
          </w:p>
        </w:tc>
        <w:tc>
          <w:tcPr>
            <w:tcW w:w="1701" w:type="dxa"/>
            <w:shd w:val="clear" w:color="auto" w:fill="D9E2F3"/>
          </w:tcPr>
          <w:p w14:paraId="3EB75E9C" w14:textId="77777777" w:rsidR="003F7FCF" w:rsidRDefault="00500836">
            <w:pPr>
              <w:spacing w:line="320" w:lineRule="exact"/>
              <w:jc w:val="center"/>
            </w:pPr>
            <w:proofErr w:type="spellStart"/>
            <w:r>
              <w:rPr>
                <w:rFonts w:ascii="黑体" w:eastAsia="黑体" w:hAnsi="黑体"/>
                <w:b/>
                <w:sz w:val="21"/>
              </w:rPr>
              <w:t>命中率</w:t>
            </w:r>
            <w:proofErr w:type="spellEnd"/>
          </w:p>
        </w:tc>
      </w:tr>
      <w:tr w:rsidR="003F7FCF" w14:paraId="78610B78" w14:textId="77777777">
        <w:trPr>
          <w:jc w:val="center"/>
        </w:trPr>
        <w:tc>
          <w:tcPr>
            <w:tcW w:w="2835" w:type="dxa"/>
          </w:tcPr>
          <w:p w14:paraId="17E57788" w14:textId="77777777" w:rsidR="003F7FCF" w:rsidRDefault="00500836">
            <w:pPr>
              <w:spacing w:line="320" w:lineRule="exact"/>
              <w:jc w:val="center"/>
            </w:pPr>
            <w:r>
              <w:rPr>
                <w:sz w:val="21"/>
              </w:rPr>
              <w:t>策略</w:t>
            </w:r>
            <w:r>
              <w:rPr>
                <w:sz w:val="21"/>
              </w:rPr>
              <w:t xml:space="preserve">1: </w:t>
            </w:r>
            <w:proofErr w:type="spellStart"/>
            <w:r>
              <w:rPr>
                <w:sz w:val="21"/>
              </w:rPr>
              <w:t>直接解析</w:t>
            </w:r>
            <w:proofErr w:type="spellEnd"/>
          </w:p>
        </w:tc>
        <w:tc>
          <w:tcPr>
            <w:tcW w:w="1701" w:type="dxa"/>
          </w:tcPr>
          <w:p w14:paraId="59276456" w14:textId="77777777" w:rsidR="003F7FCF" w:rsidRDefault="00500836">
            <w:pPr>
              <w:spacing w:line="320" w:lineRule="exact"/>
              <w:jc w:val="center"/>
            </w:pPr>
            <w:r>
              <w:rPr>
                <w:sz w:val="21"/>
              </w:rPr>
              <w:t>62</w:t>
            </w:r>
          </w:p>
        </w:tc>
        <w:tc>
          <w:tcPr>
            <w:tcW w:w="1701" w:type="dxa"/>
          </w:tcPr>
          <w:p w14:paraId="57411F77" w14:textId="77777777" w:rsidR="003F7FCF" w:rsidRDefault="00500836">
            <w:pPr>
              <w:spacing w:line="320" w:lineRule="exact"/>
              <w:jc w:val="center"/>
            </w:pPr>
            <w:r>
              <w:rPr>
                <w:sz w:val="21"/>
              </w:rPr>
              <w:t>62%</w:t>
            </w:r>
          </w:p>
        </w:tc>
      </w:tr>
      <w:tr w:rsidR="003F7FCF" w14:paraId="1962C960" w14:textId="77777777">
        <w:trPr>
          <w:jc w:val="center"/>
        </w:trPr>
        <w:tc>
          <w:tcPr>
            <w:tcW w:w="2835" w:type="dxa"/>
          </w:tcPr>
          <w:p w14:paraId="3E01E25F" w14:textId="77777777" w:rsidR="003F7FCF" w:rsidRDefault="00500836">
            <w:pPr>
              <w:spacing w:line="320" w:lineRule="exact"/>
              <w:jc w:val="center"/>
            </w:pPr>
            <w:r>
              <w:rPr>
                <w:sz w:val="21"/>
              </w:rPr>
              <w:t>策略</w:t>
            </w:r>
            <w:r>
              <w:rPr>
                <w:sz w:val="21"/>
              </w:rPr>
              <w:t xml:space="preserve">2: </w:t>
            </w:r>
            <w:proofErr w:type="spellStart"/>
            <w:r>
              <w:rPr>
                <w:sz w:val="21"/>
              </w:rPr>
              <w:t>去注释</w:t>
            </w:r>
            <w:proofErr w:type="spellEnd"/>
            <w:r>
              <w:rPr>
                <w:sz w:val="21"/>
              </w:rPr>
              <w:t>/</w:t>
            </w:r>
            <w:proofErr w:type="spellStart"/>
            <w:r>
              <w:rPr>
                <w:sz w:val="21"/>
              </w:rPr>
              <w:t>尾逗号</w:t>
            </w:r>
            <w:proofErr w:type="spellEnd"/>
          </w:p>
        </w:tc>
        <w:tc>
          <w:tcPr>
            <w:tcW w:w="1701" w:type="dxa"/>
          </w:tcPr>
          <w:p w14:paraId="69562004" w14:textId="77777777" w:rsidR="003F7FCF" w:rsidRDefault="00500836">
            <w:pPr>
              <w:spacing w:line="320" w:lineRule="exact"/>
              <w:jc w:val="center"/>
            </w:pPr>
            <w:r>
              <w:rPr>
                <w:sz w:val="21"/>
              </w:rPr>
              <w:t>15</w:t>
            </w:r>
          </w:p>
        </w:tc>
        <w:tc>
          <w:tcPr>
            <w:tcW w:w="1701" w:type="dxa"/>
          </w:tcPr>
          <w:p w14:paraId="28171A90" w14:textId="77777777" w:rsidR="003F7FCF" w:rsidRDefault="00500836">
            <w:pPr>
              <w:spacing w:line="320" w:lineRule="exact"/>
              <w:jc w:val="center"/>
            </w:pPr>
            <w:r>
              <w:rPr>
                <w:sz w:val="21"/>
              </w:rPr>
              <w:t>15%</w:t>
            </w:r>
          </w:p>
        </w:tc>
      </w:tr>
      <w:tr w:rsidR="003F7FCF" w14:paraId="03A01F3D" w14:textId="77777777">
        <w:trPr>
          <w:jc w:val="center"/>
        </w:trPr>
        <w:tc>
          <w:tcPr>
            <w:tcW w:w="2835" w:type="dxa"/>
          </w:tcPr>
          <w:p w14:paraId="7DD43127" w14:textId="77777777" w:rsidR="003F7FCF" w:rsidRDefault="00500836">
            <w:pPr>
              <w:spacing w:line="320" w:lineRule="exact"/>
              <w:jc w:val="center"/>
            </w:pPr>
            <w:r>
              <w:rPr>
                <w:sz w:val="21"/>
              </w:rPr>
              <w:t>策略</w:t>
            </w:r>
            <w:r>
              <w:rPr>
                <w:sz w:val="21"/>
              </w:rPr>
              <w:t xml:space="preserve">3: </w:t>
            </w:r>
            <w:proofErr w:type="spellStart"/>
            <w:r>
              <w:rPr>
                <w:sz w:val="21"/>
              </w:rPr>
              <w:t>语法修复</w:t>
            </w:r>
            <w:proofErr w:type="spellEnd"/>
          </w:p>
        </w:tc>
        <w:tc>
          <w:tcPr>
            <w:tcW w:w="1701" w:type="dxa"/>
          </w:tcPr>
          <w:p w14:paraId="506E97BC" w14:textId="77777777" w:rsidR="003F7FCF" w:rsidRDefault="00500836">
            <w:pPr>
              <w:spacing w:line="320" w:lineRule="exact"/>
              <w:jc w:val="center"/>
            </w:pPr>
            <w:r>
              <w:rPr>
                <w:sz w:val="21"/>
              </w:rPr>
              <w:t>8</w:t>
            </w:r>
          </w:p>
        </w:tc>
        <w:tc>
          <w:tcPr>
            <w:tcW w:w="1701" w:type="dxa"/>
          </w:tcPr>
          <w:p w14:paraId="3DBFD6CC" w14:textId="77777777" w:rsidR="003F7FCF" w:rsidRDefault="00500836">
            <w:pPr>
              <w:spacing w:line="320" w:lineRule="exact"/>
              <w:jc w:val="center"/>
            </w:pPr>
            <w:r>
              <w:rPr>
                <w:sz w:val="21"/>
              </w:rPr>
              <w:t>8%</w:t>
            </w:r>
          </w:p>
        </w:tc>
      </w:tr>
      <w:tr w:rsidR="003F7FCF" w14:paraId="52FF0551" w14:textId="77777777">
        <w:trPr>
          <w:jc w:val="center"/>
        </w:trPr>
        <w:tc>
          <w:tcPr>
            <w:tcW w:w="2835" w:type="dxa"/>
          </w:tcPr>
          <w:p w14:paraId="30DB1372" w14:textId="77777777" w:rsidR="003F7FCF" w:rsidRDefault="00500836">
            <w:pPr>
              <w:spacing w:line="320" w:lineRule="exact"/>
              <w:jc w:val="center"/>
            </w:pPr>
            <w:r>
              <w:rPr>
                <w:sz w:val="21"/>
              </w:rPr>
              <w:t>策略</w:t>
            </w:r>
            <w:r>
              <w:rPr>
                <w:sz w:val="21"/>
              </w:rPr>
              <w:t xml:space="preserve">4: </w:t>
            </w:r>
            <w:proofErr w:type="spellStart"/>
            <w:r>
              <w:rPr>
                <w:sz w:val="21"/>
              </w:rPr>
              <w:t>括号深度匹配</w:t>
            </w:r>
            <w:proofErr w:type="spellEnd"/>
          </w:p>
        </w:tc>
        <w:tc>
          <w:tcPr>
            <w:tcW w:w="1701" w:type="dxa"/>
          </w:tcPr>
          <w:p w14:paraId="5F85BD4D" w14:textId="77777777" w:rsidR="003F7FCF" w:rsidRDefault="00500836">
            <w:pPr>
              <w:spacing w:line="320" w:lineRule="exact"/>
              <w:jc w:val="center"/>
            </w:pPr>
            <w:r>
              <w:rPr>
                <w:sz w:val="21"/>
              </w:rPr>
              <w:t>5</w:t>
            </w:r>
          </w:p>
        </w:tc>
        <w:tc>
          <w:tcPr>
            <w:tcW w:w="1701" w:type="dxa"/>
          </w:tcPr>
          <w:p w14:paraId="28BC185A" w14:textId="77777777" w:rsidR="003F7FCF" w:rsidRDefault="00500836">
            <w:pPr>
              <w:spacing w:line="320" w:lineRule="exact"/>
              <w:jc w:val="center"/>
            </w:pPr>
            <w:r>
              <w:rPr>
                <w:sz w:val="21"/>
              </w:rPr>
              <w:t>5%</w:t>
            </w:r>
          </w:p>
        </w:tc>
      </w:tr>
      <w:tr w:rsidR="003F7FCF" w14:paraId="3FC0D129" w14:textId="77777777">
        <w:trPr>
          <w:jc w:val="center"/>
        </w:trPr>
        <w:tc>
          <w:tcPr>
            <w:tcW w:w="2835" w:type="dxa"/>
          </w:tcPr>
          <w:p w14:paraId="1C7BDF5A" w14:textId="77777777" w:rsidR="003F7FCF" w:rsidRDefault="00500836">
            <w:pPr>
              <w:spacing w:line="320" w:lineRule="exact"/>
              <w:jc w:val="center"/>
            </w:pPr>
            <w:r>
              <w:rPr>
                <w:sz w:val="21"/>
              </w:rPr>
              <w:t>策略</w:t>
            </w:r>
            <w:r>
              <w:rPr>
                <w:sz w:val="21"/>
              </w:rPr>
              <w:t xml:space="preserve">5: </w:t>
            </w:r>
            <w:proofErr w:type="spellStart"/>
            <w:r>
              <w:rPr>
                <w:sz w:val="21"/>
              </w:rPr>
              <w:t>截断修复</w:t>
            </w:r>
            <w:proofErr w:type="spellEnd"/>
          </w:p>
        </w:tc>
        <w:tc>
          <w:tcPr>
            <w:tcW w:w="1701" w:type="dxa"/>
          </w:tcPr>
          <w:p w14:paraId="57343AE3" w14:textId="77777777" w:rsidR="003F7FCF" w:rsidRDefault="00500836">
            <w:pPr>
              <w:spacing w:line="320" w:lineRule="exact"/>
              <w:jc w:val="center"/>
            </w:pPr>
            <w:r>
              <w:rPr>
                <w:sz w:val="21"/>
              </w:rPr>
              <w:t>5</w:t>
            </w:r>
          </w:p>
        </w:tc>
        <w:tc>
          <w:tcPr>
            <w:tcW w:w="1701" w:type="dxa"/>
          </w:tcPr>
          <w:p w14:paraId="09C40357" w14:textId="77777777" w:rsidR="003F7FCF" w:rsidRDefault="00500836">
            <w:pPr>
              <w:spacing w:line="320" w:lineRule="exact"/>
              <w:jc w:val="center"/>
            </w:pPr>
            <w:r>
              <w:rPr>
                <w:sz w:val="21"/>
              </w:rPr>
              <w:t>5%</w:t>
            </w:r>
          </w:p>
        </w:tc>
      </w:tr>
      <w:tr w:rsidR="003F7FCF" w14:paraId="44B51774" w14:textId="77777777">
        <w:trPr>
          <w:jc w:val="center"/>
        </w:trPr>
        <w:tc>
          <w:tcPr>
            <w:tcW w:w="2835" w:type="dxa"/>
          </w:tcPr>
          <w:p w14:paraId="6324E058" w14:textId="77777777" w:rsidR="003F7FCF" w:rsidRDefault="00500836">
            <w:pPr>
              <w:spacing w:line="320" w:lineRule="exact"/>
              <w:jc w:val="center"/>
            </w:pPr>
            <w:r>
              <w:rPr>
                <w:sz w:val="21"/>
              </w:rPr>
              <w:t>策略</w:t>
            </w:r>
            <w:r>
              <w:rPr>
                <w:sz w:val="21"/>
              </w:rPr>
              <w:t xml:space="preserve">6: </w:t>
            </w:r>
            <w:proofErr w:type="spellStart"/>
            <w:r>
              <w:rPr>
                <w:sz w:val="21"/>
              </w:rPr>
              <w:t>正则提取</w:t>
            </w:r>
            <w:proofErr w:type="spellEnd"/>
          </w:p>
        </w:tc>
        <w:tc>
          <w:tcPr>
            <w:tcW w:w="1701" w:type="dxa"/>
          </w:tcPr>
          <w:p w14:paraId="18BF70A1" w14:textId="77777777" w:rsidR="003F7FCF" w:rsidRDefault="00500836">
            <w:pPr>
              <w:spacing w:line="320" w:lineRule="exact"/>
              <w:jc w:val="center"/>
            </w:pPr>
            <w:r>
              <w:rPr>
                <w:sz w:val="21"/>
              </w:rPr>
              <w:t>3</w:t>
            </w:r>
          </w:p>
        </w:tc>
        <w:tc>
          <w:tcPr>
            <w:tcW w:w="1701" w:type="dxa"/>
          </w:tcPr>
          <w:p w14:paraId="0350901B" w14:textId="77777777" w:rsidR="003F7FCF" w:rsidRDefault="00500836">
            <w:pPr>
              <w:spacing w:line="320" w:lineRule="exact"/>
              <w:jc w:val="center"/>
            </w:pPr>
            <w:r>
              <w:rPr>
                <w:sz w:val="21"/>
              </w:rPr>
              <w:t>3%</w:t>
            </w:r>
          </w:p>
        </w:tc>
      </w:tr>
      <w:tr w:rsidR="003F7FCF" w14:paraId="07DBB7D3" w14:textId="77777777">
        <w:trPr>
          <w:jc w:val="center"/>
        </w:trPr>
        <w:tc>
          <w:tcPr>
            <w:tcW w:w="2835" w:type="dxa"/>
          </w:tcPr>
          <w:p w14:paraId="72518718" w14:textId="77777777" w:rsidR="003F7FCF" w:rsidRDefault="00500836">
            <w:pPr>
              <w:spacing w:line="320" w:lineRule="exact"/>
              <w:jc w:val="center"/>
            </w:pPr>
            <w:proofErr w:type="spellStart"/>
            <w:r>
              <w:rPr>
                <w:sz w:val="21"/>
              </w:rPr>
              <w:t>总成功</w:t>
            </w:r>
            <w:proofErr w:type="spellEnd"/>
          </w:p>
        </w:tc>
        <w:tc>
          <w:tcPr>
            <w:tcW w:w="1701" w:type="dxa"/>
          </w:tcPr>
          <w:p w14:paraId="3CB89F47" w14:textId="77777777" w:rsidR="003F7FCF" w:rsidRDefault="00500836">
            <w:pPr>
              <w:spacing w:line="320" w:lineRule="exact"/>
              <w:jc w:val="center"/>
            </w:pPr>
            <w:r>
              <w:rPr>
                <w:sz w:val="21"/>
              </w:rPr>
              <w:t>98</w:t>
            </w:r>
          </w:p>
        </w:tc>
        <w:tc>
          <w:tcPr>
            <w:tcW w:w="1701" w:type="dxa"/>
          </w:tcPr>
          <w:p w14:paraId="11C32E81" w14:textId="77777777" w:rsidR="003F7FCF" w:rsidRDefault="00500836">
            <w:pPr>
              <w:spacing w:line="320" w:lineRule="exact"/>
              <w:jc w:val="center"/>
            </w:pPr>
            <w:r>
              <w:rPr>
                <w:sz w:val="21"/>
              </w:rPr>
              <w:t>98%</w:t>
            </w:r>
          </w:p>
        </w:tc>
      </w:tr>
      <w:tr w:rsidR="003F7FCF" w14:paraId="520683B2" w14:textId="77777777">
        <w:trPr>
          <w:jc w:val="center"/>
        </w:trPr>
        <w:tc>
          <w:tcPr>
            <w:tcW w:w="2835" w:type="dxa"/>
          </w:tcPr>
          <w:p w14:paraId="1327CC88" w14:textId="77777777" w:rsidR="003F7FCF" w:rsidRDefault="00500836">
            <w:pPr>
              <w:spacing w:line="320" w:lineRule="exact"/>
              <w:jc w:val="center"/>
            </w:pPr>
            <w:proofErr w:type="spellStart"/>
            <w:r>
              <w:rPr>
                <w:sz w:val="21"/>
              </w:rPr>
              <w:t>降级方案兜底</w:t>
            </w:r>
            <w:proofErr w:type="spellEnd"/>
          </w:p>
        </w:tc>
        <w:tc>
          <w:tcPr>
            <w:tcW w:w="1701" w:type="dxa"/>
          </w:tcPr>
          <w:p w14:paraId="78DE3DB1" w14:textId="77777777" w:rsidR="003F7FCF" w:rsidRDefault="00500836">
            <w:pPr>
              <w:spacing w:line="320" w:lineRule="exact"/>
              <w:jc w:val="center"/>
            </w:pPr>
            <w:r>
              <w:rPr>
                <w:sz w:val="21"/>
              </w:rPr>
              <w:t>2</w:t>
            </w:r>
          </w:p>
        </w:tc>
        <w:tc>
          <w:tcPr>
            <w:tcW w:w="1701" w:type="dxa"/>
          </w:tcPr>
          <w:p w14:paraId="00F1A9AA" w14:textId="77777777" w:rsidR="003F7FCF" w:rsidRDefault="00500836">
            <w:pPr>
              <w:spacing w:line="320" w:lineRule="exact"/>
              <w:jc w:val="center"/>
            </w:pPr>
            <w:r>
              <w:rPr>
                <w:sz w:val="21"/>
              </w:rPr>
              <w:t>2%</w:t>
            </w:r>
          </w:p>
        </w:tc>
      </w:tr>
    </w:tbl>
    <w:p w14:paraId="5EF7328F" w14:textId="77777777" w:rsidR="003F7FCF" w:rsidRDefault="00500836">
      <w:pPr>
        <w:spacing w:after="0"/>
        <w:ind w:firstLine="420"/>
        <w:rPr>
          <w:lang w:eastAsia="zh-CN"/>
        </w:rPr>
      </w:pPr>
      <w:r>
        <w:rPr>
          <w:lang w:eastAsia="zh-CN"/>
        </w:rPr>
        <w:t>7</w:t>
      </w:r>
      <w:r>
        <w:rPr>
          <w:lang w:eastAsia="zh-CN"/>
        </w:rPr>
        <w:t>层级联策略将解析成功率从单策略的</w:t>
      </w:r>
      <w:r>
        <w:rPr>
          <w:lang w:eastAsia="zh-CN"/>
        </w:rPr>
        <w:t>62%</w:t>
      </w:r>
      <w:r>
        <w:rPr>
          <w:lang w:eastAsia="zh-CN"/>
        </w:rPr>
        <w:t>提升至</w:t>
      </w:r>
      <w:r>
        <w:rPr>
          <w:lang w:eastAsia="zh-CN"/>
        </w:rPr>
        <w:t>98%</w:t>
      </w:r>
      <w:r>
        <w:rPr>
          <w:lang w:eastAsia="zh-CN"/>
        </w:rPr>
        <w:t>，配合降级方案达到</w:t>
      </w:r>
      <w:r>
        <w:rPr>
          <w:lang w:eastAsia="zh-CN"/>
        </w:rPr>
        <w:t>100%</w:t>
      </w:r>
      <w:r>
        <w:rPr>
          <w:lang w:eastAsia="zh-CN"/>
        </w:rPr>
        <w:t>可用。</w:t>
      </w:r>
    </w:p>
    <w:p w14:paraId="4C5B76A8" w14:textId="77777777" w:rsidR="003F7FCF" w:rsidRDefault="00500836">
      <w:pPr>
        <w:spacing w:before="160" w:after="80"/>
        <w:rPr>
          <w:lang w:eastAsia="zh-CN"/>
        </w:rPr>
      </w:pPr>
      <w:r>
        <w:rPr>
          <w:rFonts w:ascii="黑体" w:eastAsia="黑体" w:hAnsi="黑体"/>
          <w:b/>
          <w:lang w:eastAsia="zh-CN"/>
        </w:rPr>
        <w:t>伴学对话连贯性</w:t>
      </w:r>
    </w:p>
    <w:p w14:paraId="6BE3FBA5" w14:textId="77777777" w:rsidR="003F7FCF" w:rsidRDefault="00500836">
      <w:pPr>
        <w:spacing w:before="120" w:after="80"/>
        <w:jc w:val="center"/>
        <w:rPr>
          <w:lang w:eastAsia="zh-CN"/>
        </w:rPr>
      </w:pPr>
      <w:r>
        <w:rPr>
          <w:rFonts w:ascii="黑体" w:eastAsia="黑体" w:hAnsi="黑体"/>
          <w:b/>
          <w:sz w:val="21"/>
          <w:lang w:eastAsia="zh-CN"/>
        </w:rPr>
        <w:t>表5-4  不同记忆方案连贯性对比</w:t>
      </w:r>
    </w:p>
    <w:tbl>
      <w:tblPr>
        <w:tblStyle w:val="aff1"/>
        <w:tblW w:w="0" w:type="auto"/>
        <w:jc w:val="center"/>
        <w:tblLook w:val="04A0" w:firstRow="1" w:lastRow="0" w:firstColumn="1" w:lastColumn="0" w:noHBand="0" w:noVBand="1"/>
      </w:tblPr>
      <w:tblGrid>
        <w:gridCol w:w="2268"/>
        <w:gridCol w:w="1984"/>
        <w:gridCol w:w="2835"/>
      </w:tblGrid>
      <w:tr w:rsidR="003F7FCF" w14:paraId="156475B7" w14:textId="77777777">
        <w:trPr>
          <w:jc w:val="center"/>
        </w:trPr>
        <w:tc>
          <w:tcPr>
            <w:tcW w:w="2268" w:type="dxa"/>
            <w:shd w:val="clear" w:color="auto" w:fill="D9E2F3"/>
          </w:tcPr>
          <w:p w14:paraId="2439E95F" w14:textId="77777777" w:rsidR="003F7FCF" w:rsidRDefault="00500836">
            <w:pPr>
              <w:spacing w:line="320" w:lineRule="exact"/>
              <w:jc w:val="center"/>
            </w:pPr>
            <w:proofErr w:type="spellStart"/>
            <w:r>
              <w:rPr>
                <w:rFonts w:ascii="黑体" w:eastAsia="黑体" w:hAnsi="黑体"/>
                <w:b/>
                <w:sz w:val="21"/>
              </w:rPr>
              <w:t>方案</w:t>
            </w:r>
            <w:proofErr w:type="spellEnd"/>
          </w:p>
        </w:tc>
        <w:tc>
          <w:tcPr>
            <w:tcW w:w="1984" w:type="dxa"/>
            <w:shd w:val="clear" w:color="auto" w:fill="D9E2F3"/>
          </w:tcPr>
          <w:p w14:paraId="5CBAA1E0" w14:textId="77777777" w:rsidR="003F7FCF" w:rsidRDefault="00500836">
            <w:pPr>
              <w:spacing w:line="320" w:lineRule="exact"/>
              <w:jc w:val="center"/>
            </w:pPr>
            <w:r>
              <w:rPr>
                <w:rFonts w:ascii="黑体" w:eastAsia="黑体" w:hAnsi="黑体"/>
                <w:b/>
                <w:sz w:val="21"/>
              </w:rPr>
              <w:t>连贯性评分（1-5）</w:t>
            </w:r>
          </w:p>
        </w:tc>
        <w:tc>
          <w:tcPr>
            <w:tcW w:w="2835" w:type="dxa"/>
            <w:shd w:val="clear" w:color="auto" w:fill="D9E2F3"/>
          </w:tcPr>
          <w:p w14:paraId="7EE0E956" w14:textId="77777777" w:rsidR="003F7FCF" w:rsidRDefault="00500836">
            <w:pPr>
              <w:spacing w:line="320" w:lineRule="exact"/>
              <w:jc w:val="center"/>
            </w:pPr>
            <w:proofErr w:type="spellStart"/>
            <w:r>
              <w:rPr>
                <w:rFonts w:ascii="黑体" w:eastAsia="黑体" w:hAnsi="黑体"/>
                <w:b/>
                <w:sz w:val="21"/>
              </w:rPr>
              <w:t>说明</w:t>
            </w:r>
            <w:proofErr w:type="spellEnd"/>
          </w:p>
        </w:tc>
      </w:tr>
      <w:tr w:rsidR="003F7FCF" w14:paraId="0BC78FBA" w14:textId="77777777">
        <w:trPr>
          <w:jc w:val="center"/>
        </w:trPr>
        <w:tc>
          <w:tcPr>
            <w:tcW w:w="2268" w:type="dxa"/>
          </w:tcPr>
          <w:p w14:paraId="4A04AF7E" w14:textId="77777777" w:rsidR="003F7FCF" w:rsidRDefault="00500836">
            <w:pPr>
              <w:spacing w:line="320" w:lineRule="exact"/>
              <w:jc w:val="center"/>
            </w:pPr>
            <w:proofErr w:type="spellStart"/>
            <w:r>
              <w:rPr>
                <w:sz w:val="21"/>
              </w:rPr>
              <w:t>无记忆（仅窗口</w:t>
            </w:r>
            <w:proofErr w:type="spellEnd"/>
            <w:r>
              <w:rPr>
                <w:sz w:val="21"/>
              </w:rPr>
              <w:t>）</w:t>
            </w:r>
          </w:p>
        </w:tc>
        <w:tc>
          <w:tcPr>
            <w:tcW w:w="1984" w:type="dxa"/>
          </w:tcPr>
          <w:p w14:paraId="30CD4F96" w14:textId="77777777" w:rsidR="003F7FCF" w:rsidRDefault="00500836">
            <w:pPr>
              <w:spacing w:line="320" w:lineRule="exact"/>
              <w:jc w:val="center"/>
            </w:pPr>
            <w:r>
              <w:rPr>
                <w:sz w:val="21"/>
              </w:rPr>
              <w:t>2.8</w:t>
            </w:r>
          </w:p>
        </w:tc>
        <w:tc>
          <w:tcPr>
            <w:tcW w:w="2835" w:type="dxa"/>
          </w:tcPr>
          <w:p w14:paraId="4F730D06" w14:textId="77777777" w:rsidR="003F7FCF" w:rsidRDefault="00500836">
            <w:pPr>
              <w:spacing w:line="320" w:lineRule="exact"/>
              <w:jc w:val="center"/>
            </w:pPr>
            <w:proofErr w:type="spellStart"/>
            <w:r>
              <w:rPr>
                <w:sz w:val="21"/>
              </w:rPr>
              <w:t>超出窗口后完全遗忘</w:t>
            </w:r>
            <w:proofErr w:type="spellEnd"/>
          </w:p>
        </w:tc>
      </w:tr>
      <w:tr w:rsidR="003F7FCF" w14:paraId="735E1E96" w14:textId="77777777">
        <w:trPr>
          <w:jc w:val="center"/>
        </w:trPr>
        <w:tc>
          <w:tcPr>
            <w:tcW w:w="2268" w:type="dxa"/>
          </w:tcPr>
          <w:p w14:paraId="01E17F4E" w14:textId="77777777" w:rsidR="003F7FCF" w:rsidRDefault="00500836">
            <w:pPr>
              <w:spacing w:line="320" w:lineRule="exact"/>
              <w:jc w:val="center"/>
            </w:pPr>
            <w:proofErr w:type="spellStart"/>
            <w:r>
              <w:rPr>
                <w:sz w:val="21"/>
              </w:rPr>
              <w:t>仅摘要记忆</w:t>
            </w:r>
            <w:proofErr w:type="spellEnd"/>
          </w:p>
        </w:tc>
        <w:tc>
          <w:tcPr>
            <w:tcW w:w="1984" w:type="dxa"/>
          </w:tcPr>
          <w:p w14:paraId="42DD97AC" w14:textId="77777777" w:rsidR="003F7FCF" w:rsidRDefault="00500836">
            <w:pPr>
              <w:spacing w:line="320" w:lineRule="exact"/>
              <w:jc w:val="center"/>
            </w:pPr>
            <w:r>
              <w:rPr>
                <w:sz w:val="21"/>
              </w:rPr>
              <w:t>3.6</w:t>
            </w:r>
          </w:p>
        </w:tc>
        <w:tc>
          <w:tcPr>
            <w:tcW w:w="2835" w:type="dxa"/>
          </w:tcPr>
          <w:p w14:paraId="4A106E23" w14:textId="77777777" w:rsidR="003F7FCF" w:rsidRDefault="00500836">
            <w:pPr>
              <w:spacing w:line="320" w:lineRule="exact"/>
              <w:jc w:val="center"/>
              <w:rPr>
                <w:lang w:eastAsia="zh-CN"/>
              </w:rPr>
            </w:pPr>
            <w:r>
              <w:rPr>
                <w:sz w:val="21"/>
                <w:lang w:eastAsia="zh-CN"/>
              </w:rPr>
              <w:t>能记住大意但丢失细节</w:t>
            </w:r>
          </w:p>
        </w:tc>
      </w:tr>
      <w:tr w:rsidR="003F7FCF" w14:paraId="1B303B77" w14:textId="77777777">
        <w:trPr>
          <w:jc w:val="center"/>
        </w:trPr>
        <w:tc>
          <w:tcPr>
            <w:tcW w:w="2268" w:type="dxa"/>
          </w:tcPr>
          <w:p w14:paraId="7CC85394" w14:textId="77777777" w:rsidR="003F7FCF" w:rsidRDefault="00500836">
            <w:pPr>
              <w:spacing w:line="320" w:lineRule="exact"/>
              <w:jc w:val="center"/>
            </w:pPr>
            <w:proofErr w:type="spellStart"/>
            <w:r>
              <w:rPr>
                <w:sz w:val="21"/>
              </w:rPr>
              <w:t>三层记忆（本系统</w:t>
            </w:r>
            <w:proofErr w:type="spellEnd"/>
            <w:r>
              <w:rPr>
                <w:sz w:val="21"/>
              </w:rPr>
              <w:t>）</w:t>
            </w:r>
          </w:p>
        </w:tc>
        <w:tc>
          <w:tcPr>
            <w:tcW w:w="1984" w:type="dxa"/>
          </w:tcPr>
          <w:p w14:paraId="2C3B54F8" w14:textId="77777777" w:rsidR="003F7FCF" w:rsidRDefault="00500836">
            <w:pPr>
              <w:spacing w:line="320" w:lineRule="exact"/>
              <w:jc w:val="center"/>
            </w:pPr>
            <w:r>
              <w:rPr>
                <w:sz w:val="21"/>
              </w:rPr>
              <w:t>4.0</w:t>
            </w:r>
          </w:p>
        </w:tc>
        <w:tc>
          <w:tcPr>
            <w:tcW w:w="2835" w:type="dxa"/>
          </w:tcPr>
          <w:p w14:paraId="7B377FD6" w14:textId="77777777" w:rsidR="003F7FCF" w:rsidRDefault="00500836">
            <w:pPr>
              <w:spacing w:line="320" w:lineRule="exact"/>
              <w:jc w:val="center"/>
              <w:rPr>
                <w:lang w:eastAsia="zh-CN"/>
              </w:rPr>
            </w:pPr>
            <w:r>
              <w:rPr>
                <w:sz w:val="21"/>
                <w:lang w:eastAsia="zh-CN"/>
              </w:rPr>
              <w:t>能记住偏好、薄弱点、常问话题</w:t>
            </w:r>
          </w:p>
        </w:tc>
      </w:tr>
    </w:tbl>
    <w:p w14:paraId="24660E7D" w14:textId="77777777" w:rsidR="003F7FCF" w:rsidRDefault="00500836">
      <w:pPr>
        <w:spacing w:after="0"/>
        <w:ind w:firstLine="420"/>
        <w:rPr>
          <w:lang w:eastAsia="zh-CN"/>
        </w:rPr>
      </w:pPr>
      <w:r>
        <w:rPr>
          <w:lang w:eastAsia="zh-CN"/>
        </w:rPr>
        <w:t>三层记忆方案较无记忆方案提升</w:t>
      </w:r>
      <w:r>
        <w:rPr>
          <w:lang w:eastAsia="zh-CN"/>
        </w:rPr>
        <w:t>43%</w:t>
      </w:r>
      <w:r>
        <w:rPr>
          <w:lang w:eastAsia="zh-CN"/>
        </w:rPr>
        <w:t>，</w:t>
      </w:r>
      <w:proofErr w:type="gramStart"/>
      <w:r>
        <w:rPr>
          <w:lang w:eastAsia="zh-CN"/>
        </w:rPr>
        <w:t>较仅摘要</w:t>
      </w:r>
      <w:proofErr w:type="gramEnd"/>
      <w:r>
        <w:rPr>
          <w:lang w:eastAsia="zh-CN"/>
        </w:rPr>
        <w:t>方案提升</w:t>
      </w:r>
      <w:r>
        <w:rPr>
          <w:lang w:eastAsia="zh-CN"/>
        </w:rPr>
        <w:t>11%</w:t>
      </w:r>
      <w:r>
        <w:rPr>
          <w:lang w:eastAsia="zh-CN"/>
        </w:rPr>
        <w:t>。</w:t>
      </w:r>
    </w:p>
    <w:p w14:paraId="7A46851C" w14:textId="77777777" w:rsidR="003F7FCF" w:rsidRDefault="00500836">
      <w:pPr>
        <w:spacing w:before="160" w:after="80"/>
        <w:rPr>
          <w:lang w:eastAsia="zh-CN"/>
        </w:rPr>
      </w:pPr>
      <w:r>
        <w:rPr>
          <w:rFonts w:ascii="黑体" w:eastAsia="黑体" w:hAnsi="黑体"/>
          <w:b/>
          <w:lang w:eastAsia="zh-CN"/>
        </w:rPr>
        <w:lastRenderedPageBreak/>
        <w:t>并发稳定性</w:t>
      </w:r>
    </w:p>
    <w:p w14:paraId="75CCCADA" w14:textId="06016454" w:rsidR="005C03B8" w:rsidRPr="005C03B8" w:rsidRDefault="00500836" w:rsidP="00FE3754">
      <w:pPr>
        <w:spacing w:after="0"/>
        <w:ind w:firstLine="420"/>
        <w:rPr>
          <w:lang w:eastAsia="zh-CN"/>
        </w:rPr>
      </w:pPr>
      <w:r>
        <w:rPr>
          <w:lang w:eastAsia="zh-CN"/>
        </w:rPr>
        <w:t>3</w:t>
      </w:r>
      <w:r>
        <w:rPr>
          <w:lang w:eastAsia="zh-CN"/>
        </w:rPr>
        <w:t>个并发用户同时生成学习计划，系统运行正常。</w:t>
      </w:r>
      <w:r>
        <w:rPr>
          <w:lang w:eastAsia="zh-CN"/>
        </w:rPr>
        <w:t>SQLite</w:t>
      </w:r>
      <w:r>
        <w:rPr>
          <w:lang w:eastAsia="zh-CN"/>
        </w:rPr>
        <w:t>的</w:t>
      </w:r>
      <w:r>
        <w:rPr>
          <w:lang w:eastAsia="zh-CN"/>
        </w:rPr>
        <w:t>WAL</w:t>
      </w:r>
      <w:r>
        <w:rPr>
          <w:lang w:eastAsia="zh-CN"/>
        </w:rPr>
        <w:t>模式支持并发读取，各用户数据通过</w:t>
      </w:r>
      <w:r>
        <w:rPr>
          <w:lang w:eastAsia="zh-CN"/>
        </w:rPr>
        <w:t>name</w:t>
      </w:r>
      <w:r>
        <w:rPr>
          <w:lang w:eastAsia="zh-CN"/>
        </w:rPr>
        <w:t>字段隔离，未出现数据混淆。</w:t>
      </w:r>
      <w:r>
        <w:rPr>
          <w:lang w:eastAsia="zh-CN"/>
        </w:rPr>
        <w:t>Agent</w:t>
      </w:r>
      <w:r>
        <w:rPr>
          <w:lang w:eastAsia="zh-CN"/>
        </w:rPr>
        <w:t>的</w:t>
      </w:r>
      <w:r>
        <w:rPr>
          <w:lang w:eastAsia="zh-CN"/>
        </w:rPr>
        <w:t>LLM</w:t>
      </w:r>
      <w:r>
        <w:rPr>
          <w:lang w:eastAsia="zh-CN"/>
        </w:rPr>
        <w:t>调用相互独立，无资源竞争。系统稳定性指标如表</w:t>
      </w:r>
      <w:r>
        <w:rPr>
          <w:lang w:eastAsia="zh-CN"/>
        </w:rPr>
        <w:t>5-5</w:t>
      </w:r>
      <w:r>
        <w:rPr>
          <w:lang w:eastAsia="zh-CN"/>
        </w:rPr>
        <w:t>所示。</w:t>
      </w:r>
    </w:p>
    <w:p w14:paraId="467EB7DA" w14:textId="77777777" w:rsidR="003F7FCF" w:rsidRDefault="00500836">
      <w:pPr>
        <w:spacing w:before="120" w:after="80"/>
        <w:jc w:val="center"/>
        <w:rPr>
          <w:lang w:eastAsia="zh-CN"/>
        </w:rPr>
      </w:pPr>
      <w:r>
        <w:rPr>
          <w:rFonts w:ascii="黑体" w:eastAsia="黑体" w:hAnsi="黑体"/>
          <w:b/>
          <w:sz w:val="21"/>
          <w:lang w:eastAsia="zh-CN"/>
        </w:rPr>
        <w:t>表5-5  并发稳定性测试结果</w:t>
      </w:r>
    </w:p>
    <w:tbl>
      <w:tblPr>
        <w:tblStyle w:val="aff1"/>
        <w:tblW w:w="0" w:type="auto"/>
        <w:jc w:val="center"/>
        <w:tblLook w:val="04A0" w:firstRow="1" w:lastRow="0" w:firstColumn="1" w:lastColumn="0" w:noHBand="0" w:noVBand="1"/>
      </w:tblPr>
      <w:tblGrid>
        <w:gridCol w:w="2268"/>
        <w:gridCol w:w="3402"/>
      </w:tblGrid>
      <w:tr w:rsidR="003F7FCF" w14:paraId="1A4B31F9" w14:textId="77777777">
        <w:trPr>
          <w:jc w:val="center"/>
        </w:trPr>
        <w:tc>
          <w:tcPr>
            <w:tcW w:w="2268" w:type="dxa"/>
            <w:shd w:val="clear" w:color="auto" w:fill="D9E2F3"/>
          </w:tcPr>
          <w:p w14:paraId="065FFC97" w14:textId="77777777" w:rsidR="003F7FCF" w:rsidRDefault="00500836">
            <w:pPr>
              <w:spacing w:line="320" w:lineRule="exact"/>
              <w:jc w:val="center"/>
            </w:pPr>
            <w:proofErr w:type="spellStart"/>
            <w:r>
              <w:rPr>
                <w:rFonts w:ascii="黑体" w:eastAsia="黑体" w:hAnsi="黑体"/>
                <w:b/>
                <w:sz w:val="21"/>
              </w:rPr>
              <w:t>指标</w:t>
            </w:r>
            <w:proofErr w:type="spellEnd"/>
          </w:p>
        </w:tc>
        <w:tc>
          <w:tcPr>
            <w:tcW w:w="3402" w:type="dxa"/>
            <w:shd w:val="clear" w:color="auto" w:fill="D9E2F3"/>
          </w:tcPr>
          <w:p w14:paraId="2B69F0E4" w14:textId="77777777" w:rsidR="003F7FCF" w:rsidRDefault="00500836">
            <w:pPr>
              <w:spacing w:line="320" w:lineRule="exact"/>
              <w:jc w:val="center"/>
            </w:pPr>
            <w:proofErr w:type="spellStart"/>
            <w:r>
              <w:rPr>
                <w:rFonts w:ascii="黑体" w:eastAsia="黑体" w:hAnsi="黑体"/>
                <w:b/>
                <w:sz w:val="21"/>
              </w:rPr>
              <w:t>结果</w:t>
            </w:r>
            <w:proofErr w:type="spellEnd"/>
          </w:p>
        </w:tc>
      </w:tr>
      <w:tr w:rsidR="003F7FCF" w14:paraId="110093A5" w14:textId="77777777">
        <w:trPr>
          <w:jc w:val="center"/>
        </w:trPr>
        <w:tc>
          <w:tcPr>
            <w:tcW w:w="2268" w:type="dxa"/>
          </w:tcPr>
          <w:p w14:paraId="51C8DA73" w14:textId="77777777" w:rsidR="003F7FCF" w:rsidRDefault="00500836">
            <w:pPr>
              <w:spacing w:line="320" w:lineRule="exact"/>
              <w:jc w:val="center"/>
            </w:pPr>
            <w:proofErr w:type="spellStart"/>
            <w:r>
              <w:rPr>
                <w:sz w:val="21"/>
              </w:rPr>
              <w:t>并发用户数</w:t>
            </w:r>
            <w:proofErr w:type="spellEnd"/>
          </w:p>
        </w:tc>
        <w:tc>
          <w:tcPr>
            <w:tcW w:w="3402" w:type="dxa"/>
          </w:tcPr>
          <w:p w14:paraId="21714213" w14:textId="77777777" w:rsidR="003F7FCF" w:rsidRDefault="00500836">
            <w:pPr>
              <w:spacing w:line="320" w:lineRule="exact"/>
              <w:jc w:val="center"/>
            </w:pPr>
            <w:r>
              <w:rPr>
                <w:sz w:val="21"/>
              </w:rPr>
              <w:t>3</w:t>
            </w:r>
          </w:p>
        </w:tc>
      </w:tr>
      <w:tr w:rsidR="003F7FCF" w14:paraId="29E21763" w14:textId="77777777">
        <w:trPr>
          <w:jc w:val="center"/>
        </w:trPr>
        <w:tc>
          <w:tcPr>
            <w:tcW w:w="2268" w:type="dxa"/>
          </w:tcPr>
          <w:p w14:paraId="5E2CD205" w14:textId="77777777" w:rsidR="003F7FCF" w:rsidRDefault="00500836">
            <w:pPr>
              <w:spacing w:line="320" w:lineRule="exact"/>
              <w:jc w:val="center"/>
            </w:pPr>
            <w:proofErr w:type="spellStart"/>
            <w:r>
              <w:rPr>
                <w:sz w:val="21"/>
              </w:rPr>
              <w:t>数据混淆次数</w:t>
            </w:r>
            <w:proofErr w:type="spellEnd"/>
          </w:p>
        </w:tc>
        <w:tc>
          <w:tcPr>
            <w:tcW w:w="3402" w:type="dxa"/>
          </w:tcPr>
          <w:p w14:paraId="7881E2AE" w14:textId="77777777" w:rsidR="003F7FCF" w:rsidRDefault="00500836">
            <w:pPr>
              <w:spacing w:line="320" w:lineRule="exact"/>
              <w:jc w:val="center"/>
            </w:pPr>
            <w:r>
              <w:rPr>
                <w:sz w:val="21"/>
              </w:rPr>
              <w:t>0</w:t>
            </w:r>
          </w:p>
        </w:tc>
      </w:tr>
      <w:tr w:rsidR="003F7FCF" w14:paraId="66133CF2" w14:textId="77777777">
        <w:trPr>
          <w:jc w:val="center"/>
        </w:trPr>
        <w:tc>
          <w:tcPr>
            <w:tcW w:w="2268" w:type="dxa"/>
          </w:tcPr>
          <w:p w14:paraId="61A7F346" w14:textId="77777777" w:rsidR="003F7FCF" w:rsidRDefault="00500836">
            <w:pPr>
              <w:spacing w:line="320" w:lineRule="exact"/>
              <w:jc w:val="center"/>
            </w:pPr>
            <w:proofErr w:type="spellStart"/>
            <w:r>
              <w:rPr>
                <w:sz w:val="21"/>
              </w:rPr>
              <w:t>系统异常次数</w:t>
            </w:r>
            <w:proofErr w:type="spellEnd"/>
          </w:p>
        </w:tc>
        <w:tc>
          <w:tcPr>
            <w:tcW w:w="3402" w:type="dxa"/>
          </w:tcPr>
          <w:p w14:paraId="032CBB1F" w14:textId="77777777" w:rsidR="003F7FCF" w:rsidRDefault="00500836">
            <w:pPr>
              <w:spacing w:line="320" w:lineRule="exact"/>
              <w:jc w:val="center"/>
            </w:pPr>
            <w:r>
              <w:rPr>
                <w:sz w:val="21"/>
              </w:rPr>
              <w:t>0</w:t>
            </w:r>
          </w:p>
        </w:tc>
      </w:tr>
      <w:tr w:rsidR="003F7FCF" w14:paraId="09E5A565" w14:textId="77777777">
        <w:trPr>
          <w:jc w:val="center"/>
        </w:trPr>
        <w:tc>
          <w:tcPr>
            <w:tcW w:w="2268" w:type="dxa"/>
          </w:tcPr>
          <w:p w14:paraId="0B1601F6" w14:textId="77777777" w:rsidR="003F7FCF" w:rsidRDefault="00500836">
            <w:pPr>
              <w:spacing w:line="320" w:lineRule="exact"/>
              <w:jc w:val="center"/>
            </w:pPr>
            <w:proofErr w:type="spellStart"/>
            <w:r>
              <w:rPr>
                <w:sz w:val="21"/>
              </w:rPr>
              <w:t>平均响应时间</w:t>
            </w:r>
            <w:proofErr w:type="spellEnd"/>
          </w:p>
        </w:tc>
        <w:tc>
          <w:tcPr>
            <w:tcW w:w="3402" w:type="dxa"/>
          </w:tcPr>
          <w:p w14:paraId="6655F004" w14:textId="77777777" w:rsidR="003F7FCF" w:rsidRDefault="00500836">
            <w:pPr>
              <w:spacing w:line="320" w:lineRule="exact"/>
              <w:jc w:val="center"/>
            </w:pPr>
            <w:r>
              <w:rPr>
                <w:sz w:val="21"/>
              </w:rPr>
              <w:t>155s</w:t>
            </w:r>
          </w:p>
        </w:tc>
      </w:tr>
    </w:tbl>
    <w:p w14:paraId="4A06C24C" w14:textId="77777777" w:rsidR="003F7FCF" w:rsidRDefault="00500836">
      <w:r>
        <w:br w:type="page"/>
      </w:r>
    </w:p>
    <w:p w14:paraId="0058B6B4" w14:textId="77777777" w:rsidR="003F7FCF" w:rsidRDefault="00500836" w:rsidP="005C5857">
      <w:pPr>
        <w:pStyle w:val="1"/>
        <w:rPr>
          <w:lang w:eastAsia="zh-CN"/>
        </w:rPr>
      </w:pPr>
      <w:bookmarkStart w:id="21" w:name="_Toc232177634"/>
      <w:r>
        <w:rPr>
          <w:lang w:eastAsia="zh-CN"/>
        </w:rPr>
        <w:lastRenderedPageBreak/>
        <w:t>第</w:t>
      </w:r>
      <w:r>
        <w:rPr>
          <w:lang w:eastAsia="zh-CN"/>
        </w:rPr>
        <w:t>6</w:t>
      </w:r>
      <w:r>
        <w:rPr>
          <w:lang w:eastAsia="zh-CN"/>
        </w:rPr>
        <w:t>章</w:t>
      </w:r>
      <w:r>
        <w:rPr>
          <w:lang w:eastAsia="zh-CN"/>
        </w:rPr>
        <w:t xml:space="preserve">  </w:t>
      </w:r>
      <w:r>
        <w:rPr>
          <w:lang w:eastAsia="zh-CN"/>
        </w:rPr>
        <w:t>商业化方案</w:t>
      </w:r>
      <w:bookmarkEnd w:id="21"/>
    </w:p>
    <w:p w14:paraId="6665C9BE" w14:textId="77777777" w:rsidR="003F7FCF" w:rsidRDefault="00500836" w:rsidP="005C5857">
      <w:pPr>
        <w:pStyle w:val="21"/>
        <w:rPr>
          <w:lang w:eastAsia="zh-CN"/>
        </w:rPr>
      </w:pPr>
      <w:bookmarkStart w:id="22" w:name="_Toc232177635"/>
      <w:r>
        <w:rPr>
          <w:lang w:eastAsia="zh-CN"/>
        </w:rPr>
        <w:t xml:space="preserve">6.1  </w:t>
      </w:r>
      <w:r>
        <w:rPr>
          <w:lang w:eastAsia="zh-CN"/>
        </w:rPr>
        <w:t>目标用户</w:t>
      </w:r>
      <w:bookmarkEnd w:id="22"/>
    </w:p>
    <w:p w14:paraId="69F95A42" w14:textId="77777777" w:rsidR="003F7FCF" w:rsidRDefault="00500836">
      <w:pPr>
        <w:spacing w:after="0"/>
        <w:ind w:firstLine="420"/>
        <w:rPr>
          <w:lang w:eastAsia="zh-CN"/>
        </w:rPr>
      </w:pPr>
      <w:r>
        <w:rPr>
          <w:b/>
          <w:lang w:eastAsia="zh-CN"/>
        </w:rPr>
        <w:t>核心用户群：</w:t>
      </w:r>
      <w:r>
        <w:rPr>
          <w:lang w:eastAsia="zh-CN"/>
        </w:rPr>
        <w:t>高校学生：求职准备、技能提升、课程学习；在职人员：转行学习、技能更新、晋升准备；培训机构：课程内容生成、学员能力评估。</w:t>
      </w:r>
    </w:p>
    <w:p w14:paraId="1E089535" w14:textId="77777777" w:rsidR="003F7FCF" w:rsidRDefault="00500836">
      <w:pPr>
        <w:spacing w:after="0"/>
        <w:ind w:firstLine="420"/>
        <w:rPr>
          <w:lang w:eastAsia="zh-CN"/>
        </w:rPr>
      </w:pPr>
      <w:r>
        <w:rPr>
          <w:b/>
          <w:lang w:eastAsia="zh-CN"/>
        </w:rPr>
        <w:t>用户画像：</w:t>
      </w:r>
      <w:r>
        <w:rPr>
          <w:lang w:eastAsia="zh-CN"/>
        </w:rPr>
        <w:t>年龄</w:t>
      </w:r>
      <w:r>
        <w:rPr>
          <w:lang w:eastAsia="zh-CN"/>
        </w:rPr>
        <w:t>18-35</w:t>
      </w:r>
      <w:r>
        <w:rPr>
          <w:lang w:eastAsia="zh-CN"/>
        </w:rPr>
        <w:t>岁，本科及以上学历，系统化学习</w:t>
      </w:r>
      <w:proofErr w:type="gramStart"/>
      <w:r>
        <w:rPr>
          <w:lang w:eastAsia="zh-CN"/>
        </w:rPr>
        <w:t>某岗位</w:t>
      </w:r>
      <w:proofErr w:type="gramEnd"/>
      <w:r>
        <w:rPr>
          <w:lang w:eastAsia="zh-CN"/>
        </w:rPr>
        <w:t>技能，需要个性化指导。现有课程千篇一律，缺乏针对性的学练测闭环。</w:t>
      </w:r>
    </w:p>
    <w:p w14:paraId="4A50D610" w14:textId="77777777" w:rsidR="003F7FCF" w:rsidRDefault="00500836" w:rsidP="005C5857">
      <w:pPr>
        <w:pStyle w:val="21"/>
        <w:rPr>
          <w:lang w:eastAsia="zh-CN"/>
        </w:rPr>
      </w:pPr>
      <w:bookmarkStart w:id="23" w:name="_Toc232177636"/>
      <w:r>
        <w:rPr>
          <w:lang w:eastAsia="zh-CN"/>
        </w:rPr>
        <w:t xml:space="preserve">6.2  </w:t>
      </w:r>
      <w:r>
        <w:rPr>
          <w:lang w:eastAsia="zh-CN"/>
        </w:rPr>
        <w:t>市场规模</w:t>
      </w:r>
      <w:bookmarkEnd w:id="23"/>
    </w:p>
    <w:p w14:paraId="1A310C6A" w14:textId="77777777" w:rsidR="003F7FCF" w:rsidRDefault="00500836">
      <w:pPr>
        <w:spacing w:after="0"/>
        <w:ind w:firstLine="420"/>
        <w:rPr>
          <w:lang w:eastAsia="zh-CN"/>
        </w:rPr>
      </w:pPr>
      <w:r>
        <w:rPr>
          <w:lang w:eastAsia="zh-CN"/>
        </w:rPr>
        <w:t>中国在线教育市场规模</w:t>
      </w:r>
      <w:r>
        <w:rPr>
          <w:lang w:eastAsia="zh-CN"/>
        </w:rPr>
        <w:t>2024</w:t>
      </w:r>
      <w:r>
        <w:rPr>
          <w:lang w:eastAsia="zh-CN"/>
        </w:rPr>
        <w:t>年约</w:t>
      </w:r>
      <w:r>
        <w:rPr>
          <w:lang w:eastAsia="zh-CN"/>
        </w:rPr>
        <w:t>5000</w:t>
      </w:r>
      <w:r>
        <w:rPr>
          <w:lang w:eastAsia="zh-CN"/>
        </w:rPr>
        <w:t>亿元，职业教育占比约</w:t>
      </w:r>
      <w:r>
        <w:rPr>
          <w:lang w:eastAsia="zh-CN"/>
        </w:rPr>
        <w:t>30%</w:t>
      </w:r>
      <w:r>
        <w:rPr>
          <w:lang w:eastAsia="zh-CN"/>
        </w:rPr>
        <w:t>。</w:t>
      </w:r>
      <w:r>
        <w:rPr>
          <w:lang w:eastAsia="zh-CN"/>
        </w:rPr>
        <w:t>AI+</w:t>
      </w:r>
      <w:r>
        <w:rPr>
          <w:lang w:eastAsia="zh-CN"/>
        </w:rPr>
        <w:t>教育赛道年增长率超</w:t>
      </w:r>
      <w:r>
        <w:rPr>
          <w:lang w:eastAsia="zh-CN"/>
        </w:rPr>
        <w:t>40%</w:t>
      </w:r>
      <w:r>
        <w:rPr>
          <w:lang w:eastAsia="zh-CN"/>
        </w:rPr>
        <w:t>。目标细分市场：</w:t>
      </w:r>
      <w:r>
        <w:rPr>
          <w:lang w:eastAsia="zh-CN"/>
        </w:rPr>
        <w:t>AI</w:t>
      </w:r>
      <w:r>
        <w:rPr>
          <w:lang w:eastAsia="zh-CN"/>
        </w:rPr>
        <w:t>驱动的个性化职业学习，预估市场规模约</w:t>
      </w:r>
      <w:r>
        <w:rPr>
          <w:lang w:eastAsia="zh-CN"/>
        </w:rPr>
        <w:t>200</w:t>
      </w:r>
      <w:r>
        <w:rPr>
          <w:lang w:eastAsia="zh-CN"/>
        </w:rPr>
        <w:t>亿元。</w:t>
      </w:r>
    </w:p>
    <w:p w14:paraId="66B607DC" w14:textId="77777777" w:rsidR="003F7FCF" w:rsidRDefault="00500836" w:rsidP="005C5857">
      <w:pPr>
        <w:pStyle w:val="21"/>
      </w:pPr>
      <w:bookmarkStart w:id="24" w:name="_Toc232177637"/>
      <w:proofErr w:type="gramStart"/>
      <w:r>
        <w:t xml:space="preserve">6.3  </w:t>
      </w:r>
      <w:proofErr w:type="spellStart"/>
      <w:r>
        <w:t>盈利模式</w:t>
      </w:r>
      <w:bookmarkEnd w:id="24"/>
      <w:proofErr w:type="spellEnd"/>
      <w:proofErr w:type="gramEnd"/>
    </w:p>
    <w:p w14:paraId="70587C74" w14:textId="77777777" w:rsidR="003F7FCF" w:rsidRDefault="00500836">
      <w:pPr>
        <w:spacing w:before="120" w:after="80"/>
        <w:jc w:val="center"/>
      </w:pPr>
      <w:r>
        <w:rPr>
          <w:rFonts w:ascii="黑体" w:eastAsia="黑体" w:hAnsi="黑体"/>
          <w:b/>
          <w:sz w:val="21"/>
        </w:rPr>
        <w:t>表6-</w:t>
      </w:r>
      <w:proofErr w:type="gramStart"/>
      <w:r>
        <w:rPr>
          <w:rFonts w:ascii="黑体" w:eastAsia="黑体" w:hAnsi="黑体"/>
          <w:b/>
          <w:sz w:val="21"/>
        </w:rPr>
        <w:t xml:space="preserve">1  </w:t>
      </w:r>
      <w:proofErr w:type="spellStart"/>
      <w:r>
        <w:rPr>
          <w:rFonts w:ascii="黑体" w:eastAsia="黑体" w:hAnsi="黑体"/>
          <w:b/>
          <w:sz w:val="21"/>
        </w:rPr>
        <w:t>盈利模式与定价</w:t>
      </w:r>
      <w:proofErr w:type="spellEnd"/>
      <w:proofErr w:type="gramEnd"/>
    </w:p>
    <w:tbl>
      <w:tblPr>
        <w:tblStyle w:val="aff1"/>
        <w:tblW w:w="0" w:type="auto"/>
        <w:jc w:val="center"/>
        <w:tblLook w:val="04A0" w:firstRow="1" w:lastRow="0" w:firstColumn="1" w:lastColumn="0" w:noHBand="0" w:noVBand="1"/>
      </w:tblPr>
      <w:tblGrid>
        <w:gridCol w:w="1417"/>
        <w:gridCol w:w="2835"/>
        <w:gridCol w:w="2835"/>
      </w:tblGrid>
      <w:tr w:rsidR="003F7FCF" w14:paraId="09B4C5E1" w14:textId="77777777">
        <w:trPr>
          <w:jc w:val="center"/>
        </w:trPr>
        <w:tc>
          <w:tcPr>
            <w:tcW w:w="1417" w:type="dxa"/>
            <w:shd w:val="clear" w:color="auto" w:fill="D9E2F3"/>
          </w:tcPr>
          <w:p w14:paraId="0DAB5FCF" w14:textId="77777777" w:rsidR="003F7FCF" w:rsidRDefault="00500836">
            <w:pPr>
              <w:spacing w:line="320" w:lineRule="exact"/>
              <w:jc w:val="center"/>
            </w:pPr>
            <w:proofErr w:type="spellStart"/>
            <w:r>
              <w:rPr>
                <w:rFonts w:ascii="黑体" w:eastAsia="黑体" w:hAnsi="黑体"/>
                <w:b/>
                <w:sz w:val="21"/>
              </w:rPr>
              <w:t>模式</w:t>
            </w:r>
            <w:proofErr w:type="spellEnd"/>
          </w:p>
        </w:tc>
        <w:tc>
          <w:tcPr>
            <w:tcW w:w="2835" w:type="dxa"/>
            <w:shd w:val="clear" w:color="auto" w:fill="D9E2F3"/>
          </w:tcPr>
          <w:p w14:paraId="028750CF" w14:textId="77777777" w:rsidR="003F7FCF" w:rsidRDefault="00500836">
            <w:pPr>
              <w:spacing w:line="320" w:lineRule="exact"/>
              <w:jc w:val="center"/>
            </w:pPr>
            <w:proofErr w:type="spellStart"/>
            <w:r>
              <w:rPr>
                <w:rFonts w:ascii="黑体" w:eastAsia="黑体" w:hAnsi="黑体"/>
                <w:b/>
                <w:sz w:val="21"/>
              </w:rPr>
              <w:t>说明</w:t>
            </w:r>
            <w:proofErr w:type="spellEnd"/>
          </w:p>
        </w:tc>
        <w:tc>
          <w:tcPr>
            <w:tcW w:w="2835" w:type="dxa"/>
            <w:shd w:val="clear" w:color="auto" w:fill="D9E2F3"/>
          </w:tcPr>
          <w:p w14:paraId="1C33C90D" w14:textId="77777777" w:rsidR="003F7FCF" w:rsidRDefault="00500836">
            <w:pPr>
              <w:spacing w:line="320" w:lineRule="exact"/>
              <w:jc w:val="center"/>
            </w:pPr>
            <w:proofErr w:type="spellStart"/>
            <w:r>
              <w:rPr>
                <w:rFonts w:ascii="黑体" w:eastAsia="黑体" w:hAnsi="黑体"/>
                <w:b/>
                <w:sz w:val="21"/>
              </w:rPr>
              <w:t>定价参考</w:t>
            </w:r>
            <w:proofErr w:type="spellEnd"/>
          </w:p>
        </w:tc>
      </w:tr>
      <w:tr w:rsidR="003F7FCF" w14:paraId="31C54606" w14:textId="77777777">
        <w:trPr>
          <w:jc w:val="center"/>
        </w:trPr>
        <w:tc>
          <w:tcPr>
            <w:tcW w:w="1417" w:type="dxa"/>
          </w:tcPr>
          <w:p w14:paraId="7717FE29" w14:textId="77777777" w:rsidR="003F7FCF" w:rsidRDefault="00500836">
            <w:pPr>
              <w:spacing w:line="320" w:lineRule="exact"/>
              <w:jc w:val="center"/>
            </w:pPr>
            <w:proofErr w:type="spellStart"/>
            <w:r>
              <w:rPr>
                <w:sz w:val="21"/>
              </w:rPr>
              <w:t>SaaS</w:t>
            </w:r>
            <w:r>
              <w:rPr>
                <w:sz w:val="21"/>
              </w:rPr>
              <w:t>订阅</w:t>
            </w:r>
            <w:proofErr w:type="spellEnd"/>
          </w:p>
        </w:tc>
        <w:tc>
          <w:tcPr>
            <w:tcW w:w="2835" w:type="dxa"/>
          </w:tcPr>
          <w:p w14:paraId="6E7E584A" w14:textId="77777777" w:rsidR="003F7FCF" w:rsidRDefault="00500836">
            <w:pPr>
              <w:spacing w:line="320" w:lineRule="exact"/>
              <w:jc w:val="center"/>
              <w:rPr>
                <w:lang w:eastAsia="zh-CN"/>
              </w:rPr>
            </w:pPr>
            <w:r>
              <w:rPr>
                <w:sz w:val="21"/>
                <w:lang w:eastAsia="zh-CN"/>
              </w:rPr>
              <w:t>月度</w:t>
            </w:r>
            <w:r>
              <w:rPr>
                <w:sz w:val="21"/>
                <w:lang w:eastAsia="zh-CN"/>
              </w:rPr>
              <w:t>/</w:t>
            </w:r>
            <w:r>
              <w:rPr>
                <w:sz w:val="21"/>
                <w:lang w:eastAsia="zh-CN"/>
              </w:rPr>
              <w:t>年度订阅，按功能分级</w:t>
            </w:r>
          </w:p>
        </w:tc>
        <w:tc>
          <w:tcPr>
            <w:tcW w:w="2835" w:type="dxa"/>
          </w:tcPr>
          <w:p w14:paraId="000DF038" w14:textId="77777777" w:rsidR="003F7FCF" w:rsidRDefault="00500836">
            <w:pPr>
              <w:spacing w:line="320" w:lineRule="exact"/>
              <w:jc w:val="center"/>
              <w:rPr>
                <w:lang w:eastAsia="zh-CN"/>
              </w:rPr>
            </w:pPr>
            <w:r>
              <w:rPr>
                <w:sz w:val="21"/>
                <w:lang w:eastAsia="zh-CN"/>
              </w:rPr>
              <w:t>个人版</w:t>
            </w:r>
            <w:r>
              <w:rPr>
                <w:sz w:val="21"/>
                <w:lang w:eastAsia="zh-CN"/>
              </w:rPr>
              <w:t>49</w:t>
            </w:r>
            <w:r>
              <w:rPr>
                <w:sz w:val="21"/>
                <w:lang w:eastAsia="zh-CN"/>
              </w:rPr>
              <w:t>元</w:t>
            </w:r>
            <w:r>
              <w:rPr>
                <w:sz w:val="21"/>
                <w:lang w:eastAsia="zh-CN"/>
              </w:rPr>
              <w:t>/</w:t>
            </w:r>
            <w:r>
              <w:rPr>
                <w:sz w:val="21"/>
                <w:lang w:eastAsia="zh-CN"/>
              </w:rPr>
              <w:t>月，专业版</w:t>
            </w:r>
            <w:r>
              <w:rPr>
                <w:sz w:val="21"/>
                <w:lang w:eastAsia="zh-CN"/>
              </w:rPr>
              <w:t>99</w:t>
            </w:r>
            <w:r>
              <w:rPr>
                <w:sz w:val="21"/>
                <w:lang w:eastAsia="zh-CN"/>
              </w:rPr>
              <w:t>元</w:t>
            </w:r>
            <w:r>
              <w:rPr>
                <w:sz w:val="21"/>
                <w:lang w:eastAsia="zh-CN"/>
              </w:rPr>
              <w:t>/</w:t>
            </w:r>
            <w:r>
              <w:rPr>
                <w:sz w:val="21"/>
                <w:lang w:eastAsia="zh-CN"/>
              </w:rPr>
              <w:t>月</w:t>
            </w:r>
          </w:p>
        </w:tc>
      </w:tr>
      <w:tr w:rsidR="003F7FCF" w14:paraId="7C876641" w14:textId="77777777">
        <w:trPr>
          <w:jc w:val="center"/>
        </w:trPr>
        <w:tc>
          <w:tcPr>
            <w:tcW w:w="1417" w:type="dxa"/>
          </w:tcPr>
          <w:p w14:paraId="781C1810" w14:textId="77777777" w:rsidR="003F7FCF" w:rsidRDefault="00500836">
            <w:pPr>
              <w:spacing w:line="320" w:lineRule="exact"/>
              <w:jc w:val="center"/>
            </w:pPr>
            <w:proofErr w:type="spellStart"/>
            <w:r>
              <w:rPr>
                <w:sz w:val="21"/>
              </w:rPr>
              <w:t>按次付费</w:t>
            </w:r>
            <w:proofErr w:type="spellEnd"/>
          </w:p>
        </w:tc>
        <w:tc>
          <w:tcPr>
            <w:tcW w:w="2835" w:type="dxa"/>
          </w:tcPr>
          <w:p w14:paraId="68D41B04" w14:textId="77777777" w:rsidR="003F7FCF" w:rsidRDefault="00500836">
            <w:pPr>
              <w:spacing w:line="320" w:lineRule="exact"/>
              <w:jc w:val="center"/>
            </w:pPr>
            <w:proofErr w:type="spellStart"/>
            <w:r>
              <w:rPr>
                <w:sz w:val="21"/>
              </w:rPr>
              <w:t>单次生成学习计划</w:t>
            </w:r>
            <w:proofErr w:type="spellEnd"/>
          </w:p>
        </w:tc>
        <w:tc>
          <w:tcPr>
            <w:tcW w:w="2835" w:type="dxa"/>
          </w:tcPr>
          <w:p w14:paraId="2C1D5660" w14:textId="77777777" w:rsidR="003F7FCF" w:rsidRDefault="00500836">
            <w:pPr>
              <w:spacing w:line="320" w:lineRule="exact"/>
              <w:jc w:val="center"/>
            </w:pPr>
            <w:r>
              <w:rPr>
                <w:sz w:val="21"/>
              </w:rPr>
              <w:t>9.9</w:t>
            </w:r>
            <w:r>
              <w:rPr>
                <w:sz w:val="21"/>
              </w:rPr>
              <w:t>元</w:t>
            </w:r>
            <w:r>
              <w:rPr>
                <w:sz w:val="21"/>
              </w:rPr>
              <w:t>/</w:t>
            </w:r>
            <w:r>
              <w:rPr>
                <w:sz w:val="21"/>
              </w:rPr>
              <w:t>次</w:t>
            </w:r>
          </w:p>
        </w:tc>
      </w:tr>
      <w:tr w:rsidR="003F7FCF" w14:paraId="0472BD21" w14:textId="77777777">
        <w:trPr>
          <w:jc w:val="center"/>
        </w:trPr>
        <w:tc>
          <w:tcPr>
            <w:tcW w:w="1417" w:type="dxa"/>
          </w:tcPr>
          <w:p w14:paraId="716AD375" w14:textId="77777777" w:rsidR="003F7FCF" w:rsidRDefault="00500836">
            <w:pPr>
              <w:spacing w:line="320" w:lineRule="exact"/>
              <w:jc w:val="center"/>
            </w:pPr>
            <w:proofErr w:type="spellStart"/>
            <w:r>
              <w:rPr>
                <w:sz w:val="21"/>
              </w:rPr>
              <w:t>企业版</w:t>
            </w:r>
            <w:proofErr w:type="spellEnd"/>
          </w:p>
        </w:tc>
        <w:tc>
          <w:tcPr>
            <w:tcW w:w="2835" w:type="dxa"/>
          </w:tcPr>
          <w:p w14:paraId="2A3F157C" w14:textId="77777777" w:rsidR="003F7FCF" w:rsidRDefault="00500836">
            <w:pPr>
              <w:spacing w:line="320" w:lineRule="exact"/>
              <w:jc w:val="center"/>
              <w:rPr>
                <w:lang w:eastAsia="zh-CN"/>
              </w:rPr>
            </w:pPr>
            <w:r>
              <w:rPr>
                <w:sz w:val="21"/>
                <w:lang w:eastAsia="zh-CN"/>
              </w:rPr>
              <w:t>面向培训机构的批量部署</w:t>
            </w:r>
          </w:p>
        </w:tc>
        <w:tc>
          <w:tcPr>
            <w:tcW w:w="2835" w:type="dxa"/>
          </w:tcPr>
          <w:p w14:paraId="5127F1C4" w14:textId="77777777" w:rsidR="003F7FCF" w:rsidRDefault="00500836">
            <w:pPr>
              <w:spacing w:line="320" w:lineRule="exact"/>
              <w:jc w:val="center"/>
            </w:pPr>
            <w:r>
              <w:rPr>
                <w:sz w:val="21"/>
              </w:rPr>
              <w:t>5000</w:t>
            </w:r>
            <w:r>
              <w:rPr>
                <w:sz w:val="21"/>
              </w:rPr>
              <w:t>元</w:t>
            </w:r>
            <w:r>
              <w:rPr>
                <w:sz w:val="21"/>
              </w:rPr>
              <w:t>/</w:t>
            </w:r>
            <w:proofErr w:type="spellStart"/>
            <w:r>
              <w:rPr>
                <w:sz w:val="21"/>
              </w:rPr>
              <w:t>年起</w:t>
            </w:r>
            <w:proofErr w:type="spellEnd"/>
          </w:p>
        </w:tc>
      </w:tr>
      <w:tr w:rsidR="003F7FCF" w14:paraId="29D24DC5" w14:textId="77777777">
        <w:trPr>
          <w:jc w:val="center"/>
        </w:trPr>
        <w:tc>
          <w:tcPr>
            <w:tcW w:w="1417" w:type="dxa"/>
          </w:tcPr>
          <w:p w14:paraId="40CE550F" w14:textId="77777777" w:rsidR="003F7FCF" w:rsidRDefault="00500836">
            <w:pPr>
              <w:spacing w:line="320" w:lineRule="exact"/>
              <w:jc w:val="center"/>
            </w:pPr>
            <w:proofErr w:type="spellStart"/>
            <w:r>
              <w:rPr>
                <w:sz w:val="21"/>
              </w:rPr>
              <w:t>API</w:t>
            </w:r>
            <w:r>
              <w:rPr>
                <w:sz w:val="21"/>
              </w:rPr>
              <w:t>接口</w:t>
            </w:r>
            <w:proofErr w:type="spellEnd"/>
          </w:p>
        </w:tc>
        <w:tc>
          <w:tcPr>
            <w:tcW w:w="2835" w:type="dxa"/>
          </w:tcPr>
          <w:p w14:paraId="46A1F186" w14:textId="77777777" w:rsidR="003F7FCF" w:rsidRDefault="00500836">
            <w:pPr>
              <w:spacing w:line="320" w:lineRule="exact"/>
              <w:jc w:val="center"/>
              <w:rPr>
                <w:lang w:eastAsia="zh-CN"/>
              </w:rPr>
            </w:pPr>
            <w:r>
              <w:rPr>
                <w:sz w:val="21"/>
                <w:lang w:eastAsia="zh-CN"/>
              </w:rPr>
              <w:t>面向第三方平台的</w:t>
            </w:r>
            <w:r>
              <w:rPr>
                <w:sz w:val="21"/>
                <w:lang w:eastAsia="zh-CN"/>
              </w:rPr>
              <w:t>API</w:t>
            </w:r>
            <w:r>
              <w:rPr>
                <w:sz w:val="21"/>
                <w:lang w:eastAsia="zh-CN"/>
              </w:rPr>
              <w:t>调用</w:t>
            </w:r>
          </w:p>
        </w:tc>
        <w:tc>
          <w:tcPr>
            <w:tcW w:w="2835" w:type="dxa"/>
          </w:tcPr>
          <w:p w14:paraId="4DBB69AF" w14:textId="77777777" w:rsidR="003F7FCF" w:rsidRDefault="00500836">
            <w:pPr>
              <w:spacing w:line="320" w:lineRule="exact"/>
              <w:jc w:val="center"/>
            </w:pPr>
            <w:r>
              <w:rPr>
                <w:sz w:val="21"/>
              </w:rPr>
              <w:t>0.1</w:t>
            </w:r>
            <w:r>
              <w:rPr>
                <w:sz w:val="21"/>
              </w:rPr>
              <w:t>元</w:t>
            </w:r>
            <w:r>
              <w:rPr>
                <w:sz w:val="21"/>
              </w:rPr>
              <w:t>/</w:t>
            </w:r>
            <w:r>
              <w:rPr>
                <w:sz w:val="21"/>
              </w:rPr>
              <w:t>次</w:t>
            </w:r>
          </w:p>
        </w:tc>
      </w:tr>
      <w:tr w:rsidR="003F7FCF" w14:paraId="6CF6C766" w14:textId="77777777">
        <w:trPr>
          <w:jc w:val="center"/>
        </w:trPr>
        <w:tc>
          <w:tcPr>
            <w:tcW w:w="1417" w:type="dxa"/>
          </w:tcPr>
          <w:p w14:paraId="03FE4753" w14:textId="77777777" w:rsidR="003F7FCF" w:rsidRDefault="00500836">
            <w:pPr>
              <w:spacing w:line="320" w:lineRule="exact"/>
              <w:jc w:val="center"/>
            </w:pPr>
            <w:proofErr w:type="spellStart"/>
            <w:r>
              <w:rPr>
                <w:sz w:val="21"/>
              </w:rPr>
              <w:t>增值服务</w:t>
            </w:r>
            <w:proofErr w:type="spellEnd"/>
          </w:p>
        </w:tc>
        <w:tc>
          <w:tcPr>
            <w:tcW w:w="2835" w:type="dxa"/>
          </w:tcPr>
          <w:p w14:paraId="4D02FCF0" w14:textId="77777777" w:rsidR="003F7FCF" w:rsidRDefault="00500836">
            <w:pPr>
              <w:spacing w:line="320" w:lineRule="exact"/>
              <w:jc w:val="center"/>
              <w:rPr>
                <w:lang w:eastAsia="zh-CN"/>
              </w:rPr>
            </w:pPr>
            <w:r>
              <w:rPr>
                <w:sz w:val="21"/>
                <w:lang w:eastAsia="zh-CN"/>
              </w:rPr>
              <w:t>简历优化、模拟面试、职业咨询</w:t>
            </w:r>
          </w:p>
        </w:tc>
        <w:tc>
          <w:tcPr>
            <w:tcW w:w="2835" w:type="dxa"/>
          </w:tcPr>
          <w:p w14:paraId="06AE6F76" w14:textId="77777777" w:rsidR="003F7FCF" w:rsidRDefault="00500836">
            <w:pPr>
              <w:spacing w:line="320" w:lineRule="exact"/>
              <w:jc w:val="center"/>
            </w:pPr>
            <w:r>
              <w:rPr>
                <w:sz w:val="21"/>
              </w:rPr>
              <w:t>99-299</w:t>
            </w:r>
            <w:r>
              <w:rPr>
                <w:sz w:val="21"/>
              </w:rPr>
              <w:t>元</w:t>
            </w:r>
            <w:r>
              <w:rPr>
                <w:sz w:val="21"/>
              </w:rPr>
              <w:t>/</w:t>
            </w:r>
            <w:r>
              <w:rPr>
                <w:sz w:val="21"/>
              </w:rPr>
              <w:t>次</w:t>
            </w:r>
          </w:p>
        </w:tc>
      </w:tr>
    </w:tbl>
    <w:p w14:paraId="524C8379" w14:textId="77777777" w:rsidR="003F7FCF" w:rsidRDefault="00500836" w:rsidP="005C5857">
      <w:pPr>
        <w:pStyle w:val="21"/>
        <w:rPr>
          <w:lang w:eastAsia="zh-CN"/>
        </w:rPr>
      </w:pPr>
      <w:bookmarkStart w:id="25" w:name="_Toc232177638"/>
      <w:r>
        <w:rPr>
          <w:lang w:eastAsia="zh-CN"/>
        </w:rPr>
        <w:t xml:space="preserve">6.4  </w:t>
      </w:r>
      <w:r>
        <w:rPr>
          <w:lang w:eastAsia="zh-CN"/>
        </w:rPr>
        <w:t>推广策略</w:t>
      </w:r>
      <w:bookmarkEnd w:id="25"/>
    </w:p>
    <w:p w14:paraId="5C5C96B1" w14:textId="77777777" w:rsidR="003F7FCF" w:rsidRDefault="00500836">
      <w:pPr>
        <w:spacing w:after="0"/>
        <w:ind w:firstLine="420"/>
        <w:rPr>
          <w:lang w:eastAsia="zh-CN"/>
        </w:rPr>
      </w:pPr>
      <w:r>
        <w:rPr>
          <w:b/>
          <w:lang w:eastAsia="zh-CN"/>
        </w:rPr>
        <w:t>线上渠道：</w:t>
      </w:r>
      <w:r>
        <w:rPr>
          <w:lang w:eastAsia="zh-CN"/>
        </w:rPr>
        <w:t>高校</w:t>
      </w:r>
      <w:r>
        <w:rPr>
          <w:lang w:eastAsia="zh-CN"/>
        </w:rPr>
        <w:t>BBS</w:t>
      </w:r>
      <w:r>
        <w:rPr>
          <w:lang w:eastAsia="zh-CN"/>
        </w:rPr>
        <w:t>和学生社群推广（低成本、精准用户）；</w:t>
      </w:r>
      <w:proofErr w:type="gramStart"/>
      <w:r>
        <w:rPr>
          <w:lang w:eastAsia="zh-CN"/>
        </w:rPr>
        <w:t>技术博客和</w:t>
      </w:r>
      <w:proofErr w:type="gramEnd"/>
      <w:r>
        <w:rPr>
          <w:lang w:eastAsia="zh-CN"/>
        </w:rPr>
        <w:t>公众</w:t>
      </w:r>
      <w:proofErr w:type="gramStart"/>
      <w:r>
        <w:rPr>
          <w:lang w:eastAsia="zh-CN"/>
        </w:rPr>
        <w:t>号内容</w:t>
      </w:r>
      <w:proofErr w:type="gramEnd"/>
      <w:r>
        <w:rPr>
          <w:lang w:eastAsia="zh-CN"/>
        </w:rPr>
        <w:t>营销（分享</w:t>
      </w:r>
      <w:r>
        <w:rPr>
          <w:lang w:eastAsia="zh-CN"/>
        </w:rPr>
        <w:t>AI+</w:t>
      </w:r>
      <w:r>
        <w:rPr>
          <w:lang w:eastAsia="zh-CN"/>
        </w:rPr>
        <w:t>教育案例）；短视频平台演示（展示系统生成效果）。</w:t>
      </w:r>
    </w:p>
    <w:p w14:paraId="670DE70E" w14:textId="77777777" w:rsidR="003F7FCF" w:rsidRDefault="00500836">
      <w:pPr>
        <w:spacing w:after="0"/>
        <w:ind w:firstLine="420"/>
        <w:rPr>
          <w:lang w:eastAsia="zh-CN"/>
        </w:rPr>
      </w:pPr>
      <w:r>
        <w:rPr>
          <w:b/>
          <w:lang w:eastAsia="zh-CN"/>
        </w:rPr>
        <w:t>线下渠道：</w:t>
      </w:r>
      <w:r>
        <w:rPr>
          <w:lang w:eastAsia="zh-CN"/>
        </w:rPr>
        <w:t>高校就业指导中心合作；职业培训机构渠道合作；研究生电子设计竞赛等赛事展示。</w:t>
      </w:r>
    </w:p>
    <w:p w14:paraId="1B65ED5D" w14:textId="77777777" w:rsidR="003F7FCF" w:rsidRDefault="00500836">
      <w:pPr>
        <w:spacing w:after="0"/>
        <w:ind w:firstLine="420"/>
        <w:rPr>
          <w:lang w:eastAsia="zh-CN"/>
        </w:rPr>
      </w:pPr>
      <w:r>
        <w:rPr>
          <w:b/>
          <w:lang w:eastAsia="zh-CN"/>
        </w:rPr>
        <w:t>增长策略：</w:t>
      </w:r>
      <w:r>
        <w:rPr>
          <w:lang w:eastAsia="zh-CN"/>
        </w:rPr>
        <w:t>免费体验版（每天</w:t>
      </w:r>
      <w:r>
        <w:rPr>
          <w:lang w:eastAsia="zh-CN"/>
        </w:rPr>
        <w:t>1</w:t>
      </w:r>
      <w:r>
        <w:rPr>
          <w:lang w:eastAsia="zh-CN"/>
        </w:rPr>
        <w:t>次生成）吸引用户；学生推荐计划（推荐</w:t>
      </w:r>
      <w:r>
        <w:rPr>
          <w:lang w:eastAsia="zh-CN"/>
        </w:rPr>
        <w:t>1</w:t>
      </w:r>
      <w:r>
        <w:rPr>
          <w:lang w:eastAsia="zh-CN"/>
        </w:rPr>
        <w:t>人获</w:t>
      </w:r>
      <w:r>
        <w:rPr>
          <w:lang w:eastAsia="zh-CN"/>
        </w:rPr>
        <w:t>1</w:t>
      </w:r>
      <w:r>
        <w:rPr>
          <w:lang w:eastAsia="zh-CN"/>
        </w:rPr>
        <w:t>个月免费）；与招聘平台合作（简历评估引流）。</w:t>
      </w:r>
    </w:p>
    <w:p w14:paraId="304FC421" w14:textId="77777777" w:rsidR="003F7FCF" w:rsidRDefault="00500836" w:rsidP="005C5857">
      <w:pPr>
        <w:pStyle w:val="21"/>
        <w:rPr>
          <w:lang w:eastAsia="zh-CN"/>
        </w:rPr>
      </w:pPr>
      <w:bookmarkStart w:id="26" w:name="_Toc232177639"/>
      <w:r>
        <w:rPr>
          <w:lang w:eastAsia="zh-CN"/>
        </w:rPr>
        <w:t xml:space="preserve">6.5  </w:t>
      </w:r>
      <w:r>
        <w:rPr>
          <w:lang w:eastAsia="zh-CN"/>
        </w:rPr>
        <w:t>风险应对</w:t>
      </w:r>
      <w:bookmarkEnd w:id="26"/>
    </w:p>
    <w:p w14:paraId="6B6A7832" w14:textId="77777777" w:rsidR="005C5857" w:rsidRDefault="005C5857">
      <w:pPr>
        <w:spacing w:before="120" w:after="80"/>
        <w:jc w:val="center"/>
        <w:rPr>
          <w:rFonts w:ascii="黑体" w:eastAsia="黑体" w:hAnsi="黑体"/>
          <w:b/>
          <w:sz w:val="21"/>
          <w:lang w:eastAsia="zh-CN"/>
        </w:rPr>
      </w:pPr>
    </w:p>
    <w:p w14:paraId="7F23FA6E" w14:textId="2692DE64" w:rsidR="003F7FCF" w:rsidRDefault="00500836">
      <w:pPr>
        <w:spacing w:before="120" w:after="80"/>
        <w:jc w:val="center"/>
        <w:rPr>
          <w:lang w:eastAsia="zh-CN"/>
        </w:rPr>
      </w:pPr>
      <w:r>
        <w:rPr>
          <w:rFonts w:ascii="黑体" w:eastAsia="黑体" w:hAnsi="黑体"/>
          <w:b/>
          <w:sz w:val="21"/>
          <w:lang w:eastAsia="zh-CN"/>
        </w:rPr>
        <w:lastRenderedPageBreak/>
        <w:t>表6-2  风险识别与应对措施</w:t>
      </w:r>
    </w:p>
    <w:tbl>
      <w:tblPr>
        <w:tblStyle w:val="aff1"/>
        <w:tblW w:w="0" w:type="auto"/>
        <w:jc w:val="center"/>
        <w:tblLook w:val="04A0" w:firstRow="1" w:lastRow="0" w:firstColumn="1" w:lastColumn="0" w:noHBand="0" w:noVBand="1"/>
      </w:tblPr>
      <w:tblGrid>
        <w:gridCol w:w="1701"/>
        <w:gridCol w:w="1701"/>
        <w:gridCol w:w="3685"/>
      </w:tblGrid>
      <w:tr w:rsidR="003F7FCF" w14:paraId="2C76B7FE" w14:textId="77777777">
        <w:trPr>
          <w:jc w:val="center"/>
        </w:trPr>
        <w:tc>
          <w:tcPr>
            <w:tcW w:w="1701" w:type="dxa"/>
            <w:shd w:val="clear" w:color="auto" w:fill="D9E2F3"/>
          </w:tcPr>
          <w:p w14:paraId="224B4300" w14:textId="77777777" w:rsidR="003F7FCF" w:rsidRDefault="00500836">
            <w:pPr>
              <w:spacing w:line="320" w:lineRule="exact"/>
              <w:jc w:val="center"/>
            </w:pPr>
            <w:proofErr w:type="spellStart"/>
            <w:r>
              <w:rPr>
                <w:rFonts w:ascii="黑体" w:eastAsia="黑体" w:hAnsi="黑体"/>
                <w:b/>
                <w:sz w:val="21"/>
              </w:rPr>
              <w:t>风险</w:t>
            </w:r>
            <w:proofErr w:type="spellEnd"/>
          </w:p>
        </w:tc>
        <w:tc>
          <w:tcPr>
            <w:tcW w:w="1701" w:type="dxa"/>
            <w:shd w:val="clear" w:color="auto" w:fill="D9E2F3"/>
          </w:tcPr>
          <w:p w14:paraId="3C56265A" w14:textId="77777777" w:rsidR="003F7FCF" w:rsidRDefault="00500836">
            <w:pPr>
              <w:spacing w:line="320" w:lineRule="exact"/>
              <w:jc w:val="center"/>
            </w:pPr>
            <w:proofErr w:type="spellStart"/>
            <w:r>
              <w:rPr>
                <w:rFonts w:ascii="黑体" w:eastAsia="黑体" w:hAnsi="黑体"/>
                <w:b/>
                <w:sz w:val="21"/>
              </w:rPr>
              <w:t>影响</w:t>
            </w:r>
            <w:proofErr w:type="spellEnd"/>
          </w:p>
        </w:tc>
        <w:tc>
          <w:tcPr>
            <w:tcW w:w="3685" w:type="dxa"/>
            <w:shd w:val="clear" w:color="auto" w:fill="D9E2F3"/>
          </w:tcPr>
          <w:p w14:paraId="500A0BE2" w14:textId="77777777" w:rsidR="003F7FCF" w:rsidRDefault="00500836">
            <w:pPr>
              <w:spacing w:line="320" w:lineRule="exact"/>
              <w:jc w:val="center"/>
            </w:pPr>
            <w:proofErr w:type="spellStart"/>
            <w:r>
              <w:rPr>
                <w:rFonts w:ascii="黑体" w:eastAsia="黑体" w:hAnsi="黑体"/>
                <w:b/>
                <w:sz w:val="21"/>
              </w:rPr>
              <w:t>应对措施</w:t>
            </w:r>
            <w:proofErr w:type="spellEnd"/>
          </w:p>
        </w:tc>
      </w:tr>
      <w:tr w:rsidR="003F7FCF" w14:paraId="7C46679D" w14:textId="77777777">
        <w:trPr>
          <w:jc w:val="center"/>
        </w:trPr>
        <w:tc>
          <w:tcPr>
            <w:tcW w:w="1701" w:type="dxa"/>
          </w:tcPr>
          <w:p w14:paraId="617D4B69" w14:textId="77777777" w:rsidR="003F7FCF" w:rsidRDefault="00500836">
            <w:pPr>
              <w:spacing w:line="320" w:lineRule="exact"/>
              <w:jc w:val="center"/>
            </w:pPr>
            <w:proofErr w:type="spellStart"/>
            <w:r>
              <w:rPr>
                <w:sz w:val="21"/>
              </w:rPr>
              <w:t>LLM</w:t>
            </w:r>
            <w:r>
              <w:rPr>
                <w:sz w:val="21"/>
              </w:rPr>
              <w:t>服务中断</w:t>
            </w:r>
            <w:proofErr w:type="spellEnd"/>
          </w:p>
        </w:tc>
        <w:tc>
          <w:tcPr>
            <w:tcW w:w="1701" w:type="dxa"/>
          </w:tcPr>
          <w:p w14:paraId="1EC2E791" w14:textId="77777777" w:rsidR="003F7FCF" w:rsidRDefault="00500836">
            <w:pPr>
              <w:spacing w:line="320" w:lineRule="exact"/>
              <w:jc w:val="center"/>
            </w:pPr>
            <w:proofErr w:type="spellStart"/>
            <w:r>
              <w:rPr>
                <w:sz w:val="21"/>
              </w:rPr>
              <w:t>系统不可用</w:t>
            </w:r>
            <w:proofErr w:type="spellEnd"/>
          </w:p>
        </w:tc>
        <w:tc>
          <w:tcPr>
            <w:tcW w:w="3685" w:type="dxa"/>
          </w:tcPr>
          <w:p w14:paraId="363A7926" w14:textId="77777777" w:rsidR="003F7FCF" w:rsidRDefault="00500836">
            <w:pPr>
              <w:spacing w:line="320" w:lineRule="exact"/>
              <w:jc w:val="center"/>
              <w:rPr>
                <w:lang w:eastAsia="zh-CN"/>
              </w:rPr>
            </w:pPr>
            <w:r>
              <w:rPr>
                <w:sz w:val="21"/>
                <w:lang w:eastAsia="zh-CN"/>
              </w:rPr>
              <w:t>多模型备份（</w:t>
            </w:r>
            <w:proofErr w:type="spellStart"/>
            <w:r>
              <w:rPr>
                <w:sz w:val="21"/>
                <w:lang w:eastAsia="zh-CN"/>
              </w:rPr>
              <w:t>qwen</w:t>
            </w:r>
            <w:proofErr w:type="spellEnd"/>
            <w:r>
              <w:rPr>
                <w:sz w:val="21"/>
                <w:lang w:eastAsia="zh-CN"/>
              </w:rPr>
              <w:t>/GPT/</w:t>
            </w:r>
            <w:r>
              <w:rPr>
                <w:sz w:val="21"/>
                <w:lang w:eastAsia="zh-CN"/>
              </w:rPr>
              <w:t>文心），本地缓存降级</w:t>
            </w:r>
          </w:p>
        </w:tc>
      </w:tr>
      <w:tr w:rsidR="003F7FCF" w14:paraId="2CECBB29" w14:textId="77777777">
        <w:trPr>
          <w:jc w:val="center"/>
        </w:trPr>
        <w:tc>
          <w:tcPr>
            <w:tcW w:w="1701" w:type="dxa"/>
          </w:tcPr>
          <w:p w14:paraId="3401F6CF" w14:textId="77777777" w:rsidR="003F7FCF" w:rsidRDefault="00500836">
            <w:pPr>
              <w:spacing w:line="320" w:lineRule="exact"/>
              <w:jc w:val="center"/>
              <w:rPr>
                <w:lang w:eastAsia="zh-CN"/>
              </w:rPr>
            </w:pPr>
            <w:r>
              <w:rPr>
                <w:sz w:val="21"/>
                <w:lang w:eastAsia="zh-CN"/>
              </w:rPr>
              <w:t>LLM</w:t>
            </w:r>
            <w:r>
              <w:rPr>
                <w:sz w:val="21"/>
                <w:lang w:eastAsia="zh-CN"/>
              </w:rPr>
              <w:t>输出质量不稳定</w:t>
            </w:r>
          </w:p>
        </w:tc>
        <w:tc>
          <w:tcPr>
            <w:tcW w:w="1701" w:type="dxa"/>
          </w:tcPr>
          <w:p w14:paraId="4A6637F1" w14:textId="77777777" w:rsidR="003F7FCF" w:rsidRDefault="00500836">
            <w:pPr>
              <w:spacing w:line="320" w:lineRule="exact"/>
              <w:jc w:val="center"/>
            </w:pPr>
            <w:proofErr w:type="spellStart"/>
            <w:r>
              <w:rPr>
                <w:sz w:val="21"/>
              </w:rPr>
              <w:t>生成内容质量下降</w:t>
            </w:r>
            <w:proofErr w:type="spellEnd"/>
          </w:p>
        </w:tc>
        <w:tc>
          <w:tcPr>
            <w:tcW w:w="3685" w:type="dxa"/>
          </w:tcPr>
          <w:p w14:paraId="4E7D0319" w14:textId="77777777" w:rsidR="003F7FCF" w:rsidRDefault="00500836">
            <w:pPr>
              <w:spacing w:line="320" w:lineRule="exact"/>
              <w:jc w:val="center"/>
              <w:rPr>
                <w:lang w:eastAsia="zh-CN"/>
              </w:rPr>
            </w:pPr>
            <w:r>
              <w:rPr>
                <w:sz w:val="21"/>
                <w:lang w:eastAsia="zh-CN"/>
              </w:rPr>
              <w:t>7</w:t>
            </w:r>
            <w:r>
              <w:rPr>
                <w:sz w:val="21"/>
                <w:lang w:eastAsia="zh-CN"/>
              </w:rPr>
              <w:t>层级联解析</w:t>
            </w:r>
            <w:r>
              <w:rPr>
                <w:sz w:val="21"/>
                <w:lang w:eastAsia="zh-CN"/>
              </w:rPr>
              <w:t xml:space="preserve"> + </w:t>
            </w:r>
            <w:r>
              <w:rPr>
                <w:sz w:val="21"/>
                <w:lang w:eastAsia="zh-CN"/>
              </w:rPr>
              <w:t>降级方案</w:t>
            </w:r>
            <w:r>
              <w:rPr>
                <w:sz w:val="21"/>
                <w:lang w:eastAsia="zh-CN"/>
              </w:rPr>
              <w:t xml:space="preserve"> + </w:t>
            </w:r>
            <w:r>
              <w:rPr>
                <w:sz w:val="21"/>
                <w:lang w:eastAsia="zh-CN"/>
              </w:rPr>
              <w:t>人工审核机制</w:t>
            </w:r>
          </w:p>
        </w:tc>
      </w:tr>
      <w:tr w:rsidR="003F7FCF" w14:paraId="7E1613B7" w14:textId="77777777">
        <w:trPr>
          <w:jc w:val="center"/>
        </w:trPr>
        <w:tc>
          <w:tcPr>
            <w:tcW w:w="1701" w:type="dxa"/>
          </w:tcPr>
          <w:p w14:paraId="10D4EF03" w14:textId="77777777" w:rsidR="003F7FCF" w:rsidRDefault="00500836">
            <w:pPr>
              <w:spacing w:line="320" w:lineRule="exact"/>
              <w:jc w:val="center"/>
            </w:pPr>
            <w:proofErr w:type="spellStart"/>
            <w:r>
              <w:rPr>
                <w:sz w:val="21"/>
              </w:rPr>
              <w:t>数据安全风险</w:t>
            </w:r>
            <w:proofErr w:type="spellEnd"/>
          </w:p>
        </w:tc>
        <w:tc>
          <w:tcPr>
            <w:tcW w:w="1701" w:type="dxa"/>
          </w:tcPr>
          <w:p w14:paraId="53E1F4C5" w14:textId="77777777" w:rsidR="003F7FCF" w:rsidRDefault="00500836">
            <w:pPr>
              <w:spacing w:line="320" w:lineRule="exact"/>
              <w:jc w:val="center"/>
            </w:pPr>
            <w:proofErr w:type="spellStart"/>
            <w:r>
              <w:rPr>
                <w:sz w:val="21"/>
              </w:rPr>
              <w:t>用户隐私泄露</w:t>
            </w:r>
            <w:proofErr w:type="spellEnd"/>
          </w:p>
        </w:tc>
        <w:tc>
          <w:tcPr>
            <w:tcW w:w="3685" w:type="dxa"/>
          </w:tcPr>
          <w:p w14:paraId="1E7809A0" w14:textId="77777777" w:rsidR="003F7FCF" w:rsidRDefault="00500836">
            <w:pPr>
              <w:spacing w:line="320" w:lineRule="exact"/>
              <w:jc w:val="center"/>
              <w:rPr>
                <w:lang w:eastAsia="zh-CN"/>
              </w:rPr>
            </w:pPr>
            <w:r>
              <w:rPr>
                <w:sz w:val="21"/>
                <w:lang w:eastAsia="zh-CN"/>
              </w:rPr>
              <w:t>数据加密存储，权限控制，定期审计</w:t>
            </w:r>
          </w:p>
        </w:tc>
      </w:tr>
      <w:tr w:rsidR="003F7FCF" w14:paraId="66CF2DAB" w14:textId="77777777">
        <w:trPr>
          <w:jc w:val="center"/>
        </w:trPr>
        <w:tc>
          <w:tcPr>
            <w:tcW w:w="1701" w:type="dxa"/>
          </w:tcPr>
          <w:p w14:paraId="2FFF5675" w14:textId="77777777" w:rsidR="003F7FCF" w:rsidRDefault="00500836">
            <w:pPr>
              <w:spacing w:line="320" w:lineRule="exact"/>
              <w:jc w:val="center"/>
            </w:pPr>
            <w:proofErr w:type="spellStart"/>
            <w:r>
              <w:rPr>
                <w:sz w:val="21"/>
              </w:rPr>
              <w:t>同类竞品出现</w:t>
            </w:r>
            <w:proofErr w:type="spellEnd"/>
          </w:p>
        </w:tc>
        <w:tc>
          <w:tcPr>
            <w:tcW w:w="1701" w:type="dxa"/>
          </w:tcPr>
          <w:p w14:paraId="71A48D75" w14:textId="77777777" w:rsidR="003F7FCF" w:rsidRDefault="00500836">
            <w:pPr>
              <w:spacing w:line="320" w:lineRule="exact"/>
              <w:jc w:val="center"/>
            </w:pPr>
            <w:proofErr w:type="spellStart"/>
            <w:r>
              <w:rPr>
                <w:sz w:val="21"/>
              </w:rPr>
              <w:t>市场份额被抢占</w:t>
            </w:r>
            <w:proofErr w:type="spellEnd"/>
          </w:p>
        </w:tc>
        <w:tc>
          <w:tcPr>
            <w:tcW w:w="3685" w:type="dxa"/>
          </w:tcPr>
          <w:p w14:paraId="50D3C23B" w14:textId="77777777" w:rsidR="003F7FCF" w:rsidRDefault="00500836">
            <w:pPr>
              <w:spacing w:line="320" w:lineRule="exact"/>
              <w:jc w:val="center"/>
              <w:rPr>
                <w:lang w:eastAsia="zh-CN"/>
              </w:rPr>
            </w:pPr>
            <w:r>
              <w:rPr>
                <w:sz w:val="21"/>
                <w:lang w:eastAsia="zh-CN"/>
              </w:rPr>
              <w:t>持续迭代（</w:t>
            </w:r>
            <w:r>
              <w:rPr>
                <w:sz w:val="21"/>
                <w:lang w:eastAsia="zh-CN"/>
              </w:rPr>
              <w:t>RAG</w:t>
            </w:r>
            <w:r>
              <w:rPr>
                <w:sz w:val="21"/>
                <w:lang w:eastAsia="zh-CN"/>
              </w:rPr>
              <w:t>增强、多模态支持），建立技术壁垒</w:t>
            </w:r>
          </w:p>
        </w:tc>
      </w:tr>
      <w:tr w:rsidR="003F7FCF" w14:paraId="59BAB8A7" w14:textId="77777777">
        <w:trPr>
          <w:jc w:val="center"/>
        </w:trPr>
        <w:tc>
          <w:tcPr>
            <w:tcW w:w="1701" w:type="dxa"/>
          </w:tcPr>
          <w:p w14:paraId="3517E9F7" w14:textId="77777777" w:rsidR="003F7FCF" w:rsidRDefault="00500836">
            <w:pPr>
              <w:spacing w:line="320" w:lineRule="exact"/>
              <w:jc w:val="center"/>
            </w:pPr>
            <w:proofErr w:type="spellStart"/>
            <w:r>
              <w:rPr>
                <w:sz w:val="21"/>
              </w:rPr>
              <w:t>LLM</w:t>
            </w:r>
            <w:r>
              <w:rPr>
                <w:sz w:val="21"/>
              </w:rPr>
              <w:t>成本上涨</w:t>
            </w:r>
            <w:proofErr w:type="spellEnd"/>
          </w:p>
        </w:tc>
        <w:tc>
          <w:tcPr>
            <w:tcW w:w="1701" w:type="dxa"/>
          </w:tcPr>
          <w:p w14:paraId="71777155" w14:textId="77777777" w:rsidR="003F7FCF" w:rsidRDefault="00500836">
            <w:pPr>
              <w:spacing w:line="320" w:lineRule="exact"/>
              <w:jc w:val="center"/>
            </w:pPr>
            <w:proofErr w:type="spellStart"/>
            <w:r>
              <w:rPr>
                <w:sz w:val="21"/>
              </w:rPr>
              <w:t>运营成本增加</w:t>
            </w:r>
            <w:proofErr w:type="spellEnd"/>
          </w:p>
        </w:tc>
        <w:tc>
          <w:tcPr>
            <w:tcW w:w="3685" w:type="dxa"/>
          </w:tcPr>
          <w:p w14:paraId="0E43CA76" w14:textId="77777777" w:rsidR="003F7FCF" w:rsidRDefault="00500836">
            <w:pPr>
              <w:spacing w:line="320" w:lineRule="exact"/>
              <w:jc w:val="center"/>
              <w:rPr>
                <w:lang w:eastAsia="zh-CN"/>
              </w:rPr>
            </w:pPr>
            <w:r>
              <w:rPr>
                <w:sz w:val="21"/>
                <w:lang w:eastAsia="zh-CN"/>
              </w:rPr>
              <w:t>优化</w:t>
            </w:r>
            <w:r>
              <w:rPr>
                <w:sz w:val="21"/>
                <w:lang w:eastAsia="zh-CN"/>
              </w:rPr>
              <w:t>Token</w:t>
            </w:r>
            <w:r>
              <w:rPr>
                <w:sz w:val="21"/>
                <w:lang w:eastAsia="zh-CN"/>
              </w:rPr>
              <w:t>使用（提示词精简、缓存复用），探索本地模型</w:t>
            </w:r>
          </w:p>
        </w:tc>
      </w:tr>
    </w:tbl>
    <w:p w14:paraId="6B4AC9D0" w14:textId="77777777" w:rsidR="003F7FCF" w:rsidRDefault="00500836">
      <w:pPr>
        <w:rPr>
          <w:lang w:eastAsia="zh-CN"/>
        </w:rPr>
      </w:pPr>
      <w:r>
        <w:rPr>
          <w:lang w:eastAsia="zh-CN"/>
        </w:rPr>
        <w:br w:type="page"/>
      </w:r>
    </w:p>
    <w:p w14:paraId="2F2D2707" w14:textId="77777777" w:rsidR="003F7FCF" w:rsidRDefault="00500836" w:rsidP="005C5857">
      <w:pPr>
        <w:pStyle w:val="1"/>
        <w:rPr>
          <w:lang w:eastAsia="zh-CN"/>
        </w:rPr>
      </w:pPr>
      <w:bookmarkStart w:id="27" w:name="_Toc232177640"/>
      <w:r>
        <w:rPr>
          <w:lang w:eastAsia="zh-CN"/>
        </w:rPr>
        <w:lastRenderedPageBreak/>
        <w:t>第</w:t>
      </w:r>
      <w:r>
        <w:rPr>
          <w:lang w:eastAsia="zh-CN"/>
        </w:rPr>
        <w:t>7</w:t>
      </w:r>
      <w:r>
        <w:rPr>
          <w:lang w:eastAsia="zh-CN"/>
        </w:rPr>
        <w:t>章</w:t>
      </w:r>
      <w:r>
        <w:rPr>
          <w:lang w:eastAsia="zh-CN"/>
        </w:rPr>
        <w:t xml:space="preserve">  </w:t>
      </w:r>
      <w:r>
        <w:rPr>
          <w:lang w:eastAsia="zh-CN"/>
        </w:rPr>
        <w:t>实测案例验证</w:t>
      </w:r>
      <w:bookmarkEnd w:id="27"/>
    </w:p>
    <w:p w14:paraId="723EF1C2" w14:textId="77777777" w:rsidR="003F7FCF" w:rsidRDefault="00500836" w:rsidP="005C5857">
      <w:pPr>
        <w:pStyle w:val="21"/>
        <w:rPr>
          <w:lang w:eastAsia="zh-CN"/>
        </w:rPr>
      </w:pPr>
      <w:bookmarkStart w:id="28" w:name="_Toc232177641"/>
      <w:r>
        <w:rPr>
          <w:lang w:eastAsia="zh-CN"/>
        </w:rPr>
        <w:t xml:space="preserve">7.1  </w:t>
      </w:r>
      <w:r>
        <w:rPr>
          <w:lang w:eastAsia="zh-CN"/>
        </w:rPr>
        <w:t>学生案例</w:t>
      </w:r>
      <w:bookmarkEnd w:id="28"/>
    </w:p>
    <w:p w14:paraId="73CDA4D9" w14:textId="77777777" w:rsidR="003F7FCF" w:rsidRDefault="00500836">
      <w:pPr>
        <w:spacing w:after="0"/>
        <w:ind w:firstLine="420"/>
        <w:rPr>
          <w:lang w:eastAsia="zh-CN"/>
        </w:rPr>
      </w:pPr>
      <w:r>
        <w:rPr>
          <w:lang w:eastAsia="zh-CN"/>
        </w:rPr>
        <w:t>为验证系统的实际效果，选取</w:t>
      </w:r>
      <w:r>
        <w:rPr>
          <w:lang w:eastAsia="zh-CN"/>
        </w:rPr>
        <w:t>3</w:t>
      </w:r>
      <w:r>
        <w:rPr>
          <w:lang w:eastAsia="zh-CN"/>
        </w:rPr>
        <w:t>名不同背景的学生进行实测，测试岗位为</w:t>
      </w:r>
      <w:r>
        <w:rPr>
          <w:lang w:eastAsia="zh-CN"/>
        </w:rPr>
        <w:t>"Java</w:t>
      </w:r>
      <w:r>
        <w:rPr>
          <w:lang w:eastAsia="zh-CN"/>
        </w:rPr>
        <w:t>后端开发工程师（中级）</w:t>
      </w:r>
      <w:r>
        <w:rPr>
          <w:lang w:eastAsia="zh-CN"/>
        </w:rPr>
        <w:t>"</w:t>
      </w:r>
      <w:r>
        <w:rPr>
          <w:lang w:eastAsia="zh-CN"/>
        </w:rPr>
        <w:t>。</w:t>
      </w:r>
    </w:p>
    <w:p w14:paraId="3339FEF6" w14:textId="77777777" w:rsidR="003F7FCF" w:rsidRDefault="00500836">
      <w:pPr>
        <w:spacing w:before="160" w:after="80"/>
        <w:rPr>
          <w:lang w:eastAsia="zh-CN"/>
        </w:rPr>
      </w:pPr>
      <w:r>
        <w:rPr>
          <w:rFonts w:ascii="黑体" w:eastAsia="黑体" w:hAnsi="黑体"/>
          <w:b/>
          <w:lang w:eastAsia="zh-CN"/>
        </w:rPr>
        <w:t>案例</w:t>
      </w:r>
      <w:proofErr w:type="gramStart"/>
      <w:r>
        <w:rPr>
          <w:rFonts w:ascii="黑体" w:eastAsia="黑体" w:hAnsi="黑体"/>
          <w:b/>
          <w:lang w:eastAsia="zh-CN"/>
        </w:rPr>
        <w:t>一</w:t>
      </w:r>
      <w:proofErr w:type="gramEnd"/>
      <w:r>
        <w:rPr>
          <w:rFonts w:ascii="黑体" w:eastAsia="黑体" w:hAnsi="黑体"/>
          <w:b/>
          <w:lang w:eastAsia="zh-CN"/>
        </w:rPr>
        <w:t>：计算机专业本科生</w:t>
      </w:r>
    </w:p>
    <w:p w14:paraId="52F6ED05" w14:textId="77777777" w:rsidR="003F7FCF" w:rsidRDefault="00500836">
      <w:pPr>
        <w:spacing w:after="0"/>
        <w:ind w:firstLine="420"/>
        <w:rPr>
          <w:lang w:eastAsia="zh-CN"/>
        </w:rPr>
      </w:pPr>
      <w:r>
        <w:rPr>
          <w:b/>
          <w:lang w:eastAsia="zh-CN"/>
        </w:rPr>
        <w:t>测试对象：</w:t>
      </w:r>
      <w:r>
        <w:rPr>
          <w:lang w:eastAsia="zh-CN"/>
        </w:rPr>
        <w:t>学生</w:t>
      </w:r>
      <w:r>
        <w:rPr>
          <w:lang w:eastAsia="zh-CN"/>
        </w:rPr>
        <w:t>A</w:t>
      </w:r>
      <w:r>
        <w:rPr>
          <w:lang w:eastAsia="zh-CN"/>
        </w:rPr>
        <w:t>，计算机科学与技术专业大三学生，有</w:t>
      </w:r>
      <w:r>
        <w:rPr>
          <w:lang w:eastAsia="zh-CN"/>
        </w:rPr>
        <w:t>Java</w:t>
      </w:r>
      <w:r>
        <w:rPr>
          <w:lang w:eastAsia="zh-CN"/>
        </w:rPr>
        <w:t>基础但缺乏项目经验。系统为其生成的能力框架包含</w:t>
      </w:r>
      <w:r>
        <w:rPr>
          <w:lang w:eastAsia="zh-CN"/>
        </w:rPr>
        <w:t>18</w:t>
      </w:r>
      <w:r>
        <w:rPr>
          <w:lang w:eastAsia="zh-CN"/>
        </w:rPr>
        <w:t>个技能点，分布在</w:t>
      </w:r>
      <w:r>
        <w:rPr>
          <w:lang w:eastAsia="zh-CN"/>
        </w:rPr>
        <w:t>Java</w:t>
      </w:r>
      <w:r>
        <w:rPr>
          <w:lang w:eastAsia="zh-CN"/>
        </w:rPr>
        <w:t>基础、</w:t>
      </w:r>
      <w:r>
        <w:rPr>
          <w:lang w:eastAsia="zh-CN"/>
        </w:rPr>
        <w:t>Spring</w:t>
      </w:r>
      <w:r>
        <w:rPr>
          <w:lang w:eastAsia="zh-CN"/>
        </w:rPr>
        <w:t>框架、数据库、</w:t>
      </w:r>
      <w:proofErr w:type="gramStart"/>
      <w:r>
        <w:rPr>
          <w:lang w:eastAsia="zh-CN"/>
        </w:rPr>
        <w:t>微服务</w:t>
      </w:r>
      <w:proofErr w:type="gramEnd"/>
      <w:r>
        <w:rPr>
          <w:lang w:eastAsia="zh-CN"/>
        </w:rPr>
        <w:t>4</w:t>
      </w:r>
      <w:r>
        <w:rPr>
          <w:lang w:eastAsia="zh-CN"/>
        </w:rPr>
        <w:t>个分类中。学习内容生成</w:t>
      </w:r>
      <w:r>
        <w:rPr>
          <w:lang w:eastAsia="zh-CN"/>
        </w:rPr>
        <w:t>12</w:t>
      </w:r>
      <w:r>
        <w:rPr>
          <w:lang w:eastAsia="zh-CN"/>
        </w:rPr>
        <w:t>个模块，训练任务</w:t>
      </w:r>
      <w:r>
        <w:rPr>
          <w:lang w:eastAsia="zh-CN"/>
        </w:rPr>
        <w:t>8</w:t>
      </w:r>
      <w:r>
        <w:rPr>
          <w:lang w:eastAsia="zh-CN"/>
        </w:rPr>
        <w:t>个，考核试卷包含</w:t>
      </w:r>
      <w:r>
        <w:rPr>
          <w:lang w:eastAsia="zh-CN"/>
        </w:rPr>
        <w:t>25</w:t>
      </w:r>
      <w:r>
        <w:rPr>
          <w:lang w:eastAsia="zh-CN"/>
        </w:rPr>
        <w:t>道题。学生完成全部学习内容后，综合评分从初始的</w:t>
      </w:r>
      <w:r>
        <w:rPr>
          <w:lang w:eastAsia="zh-CN"/>
        </w:rPr>
        <w:t>42</w:t>
      </w:r>
      <w:r>
        <w:rPr>
          <w:lang w:eastAsia="zh-CN"/>
        </w:rPr>
        <w:t>分提升至</w:t>
      </w:r>
      <w:r>
        <w:rPr>
          <w:lang w:eastAsia="zh-CN"/>
        </w:rPr>
        <w:t>71</w:t>
      </w:r>
      <w:r>
        <w:rPr>
          <w:lang w:eastAsia="zh-CN"/>
        </w:rPr>
        <w:t>分，提升幅度</w:t>
      </w:r>
      <w:r>
        <w:rPr>
          <w:lang w:eastAsia="zh-CN"/>
        </w:rPr>
        <w:t>29</w:t>
      </w:r>
      <w:r>
        <w:rPr>
          <w:lang w:eastAsia="zh-CN"/>
        </w:rPr>
        <w:t>分。薄弱环节从</w:t>
      </w:r>
      <w:r>
        <w:rPr>
          <w:lang w:eastAsia="zh-CN"/>
        </w:rPr>
        <w:t>"Spring</w:t>
      </w:r>
      <w:r>
        <w:rPr>
          <w:lang w:eastAsia="zh-CN"/>
        </w:rPr>
        <w:t>框架</w:t>
      </w:r>
      <w:r>
        <w:rPr>
          <w:lang w:eastAsia="zh-CN"/>
        </w:rPr>
        <w:t>""</w:t>
      </w:r>
      <w:proofErr w:type="gramStart"/>
      <w:r>
        <w:rPr>
          <w:lang w:eastAsia="zh-CN"/>
        </w:rPr>
        <w:t>微服务</w:t>
      </w:r>
      <w:proofErr w:type="gramEnd"/>
      <w:r>
        <w:rPr>
          <w:lang w:eastAsia="zh-CN"/>
        </w:rPr>
        <w:t>"</w:t>
      </w:r>
      <w:r>
        <w:rPr>
          <w:lang w:eastAsia="zh-CN"/>
        </w:rPr>
        <w:t>转变为</w:t>
      </w:r>
      <w:r>
        <w:rPr>
          <w:lang w:eastAsia="zh-CN"/>
        </w:rPr>
        <w:t>"</w:t>
      </w:r>
      <w:r>
        <w:rPr>
          <w:lang w:eastAsia="zh-CN"/>
        </w:rPr>
        <w:t>高并发设计</w:t>
      </w:r>
      <w:r>
        <w:rPr>
          <w:lang w:eastAsia="zh-CN"/>
        </w:rPr>
        <w:t>"</w:t>
      </w:r>
      <w:r>
        <w:rPr>
          <w:lang w:eastAsia="zh-CN"/>
        </w:rPr>
        <w:t>。</w:t>
      </w:r>
    </w:p>
    <w:p w14:paraId="65EFC7DC" w14:textId="77777777" w:rsidR="003F7FCF" w:rsidRDefault="00500836">
      <w:pPr>
        <w:spacing w:before="160" w:after="80"/>
        <w:rPr>
          <w:lang w:eastAsia="zh-CN"/>
        </w:rPr>
      </w:pPr>
      <w:r>
        <w:rPr>
          <w:rFonts w:ascii="黑体" w:eastAsia="黑体" w:hAnsi="黑体"/>
          <w:b/>
          <w:lang w:eastAsia="zh-CN"/>
        </w:rPr>
        <w:t>案例二：转行在职人员</w:t>
      </w:r>
    </w:p>
    <w:p w14:paraId="3AD3241B" w14:textId="77777777" w:rsidR="003F7FCF" w:rsidRDefault="00500836">
      <w:pPr>
        <w:spacing w:after="0"/>
        <w:ind w:firstLine="420"/>
        <w:rPr>
          <w:lang w:eastAsia="zh-CN"/>
        </w:rPr>
      </w:pPr>
      <w:r>
        <w:rPr>
          <w:b/>
          <w:lang w:eastAsia="zh-CN"/>
        </w:rPr>
        <w:t>测试对象：</w:t>
      </w:r>
      <w:r>
        <w:rPr>
          <w:lang w:eastAsia="zh-CN"/>
        </w:rPr>
        <w:t>学生</w:t>
      </w:r>
      <w:r>
        <w:rPr>
          <w:lang w:eastAsia="zh-CN"/>
        </w:rPr>
        <w:t>B</w:t>
      </w:r>
      <w:r>
        <w:rPr>
          <w:lang w:eastAsia="zh-CN"/>
        </w:rPr>
        <w:t>，原从事前端开发</w:t>
      </w:r>
      <w:r>
        <w:rPr>
          <w:lang w:eastAsia="zh-CN"/>
        </w:rPr>
        <w:t>3</w:t>
      </w:r>
      <w:r>
        <w:rPr>
          <w:lang w:eastAsia="zh-CN"/>
        </w:rPr>
        <w:t>年，希望转行</w:t>
      </w:r>
      <w:r>
        <w:rPr>
          <w:lang w:eastAsia="zh-CN"/>
        </w:rPr>
        <w:t>Java</w:t>
      </w:r>
      <w:r>
        <w:rPr>
          <w:lang w:eastAsia="zh-CN"/>
        </w:rPr>
        <w:t>后端。上传简历后，系统识别出其具备编程基础和</w:t>
      </w:r>
      <w:r>
        <w:rPr>
          <w:lang w:eastAsia="zh-CN"/>
        </w:rPr>
        <w:t>Web</w:t>
      </w:r>
      <w:r>
        <w:rPr>
          <w:lang w:eastAsia="zh-CN"/>
        </w:rPr>
        <w:t>开发经验，自动跳过了</w:t>
      </w:r>
      <w:r>
        <w:rPr>
          <w:lang w:eastAsia="zh-CN"/>
        </w:rPr>
        <w:t>"</w:t>
      </w:r>
      <w:r>
        <w:rPr>
          <w:lang w:eastAsia="zh-CN"/>
        </w:rPr>
        <w:t>编程基础</w:t>
      </w:r>
      <w:r>
        <w:rPr>
          <w:lang w:eastAsia="zh-CN"/>
        </w:rPr>
        <w:t>""HTTP</w:t>
      </w:r>
      <w:r>
        <w:rPr>
          <w:lang w:eastAsia="zh-CN"/>
        </w:rPr>
        <w:t>协议</w:t>
      </w:r>
      <w:r>
        <w:rPr>
          <w:lang w:eastAsia="zh-CN"/>
        </w:rPr>
        <w:t>"</w:t>
      </w:r>
      <w:r>
        <w:rPr>
          <w:lang w:eastAsia="zh-CN"/>
        </w:rPr>
        <w:t>等已掌握技能的学习模块，将重点放在</w:t>
      </w:r>
      <w:r>
        <w:rPr>
          <w:lang w:eastAsia="zh-CN"/>
        </w:rPr>
        <w:t>Spring</w:t>
      </w:r>
      <w:r>
        <w:rPr>
          <w:lang w:eastAsia="zh-CN"/>
        </w:rPr>
        <w:t>生态和数据库设计上。最终综合评分</w:t>
      </w:r>
      <w:r>
        <w:rPr>
          <w:lang w:eastAsia="zh-CN"/>
        </w:rPr>
        <w:t>68</w:t>
      </w:r>
      <w:r>
        <w:rPr>
          <w:lang w:eastAsia="zh-CN"/>
        </w:rPr>
        <w:t>分，评估报告指出其</w:t>
      </w:r>
      <w:r>
        <w:rPr>
          <w:lang w:eastAsia="zh-CN"/>
        </w:rPr>
        <w:t>"</w:t>
      </w:r>
      <w:r>
        <w:rPr>
          <w:lang w:eastAsia="zh-CN"/>
        </w:rPr>
        <w:t>编程思维扎实，但数据库设计和分布式系统经验不足</w:t>
      </w:r>
      <w:r>
        <w:rPr>
          <w:lang w:eastAsia="zh-CN"/>
        </w:rPr>
        <w:t>"</w:t>
      </w:r>
      <w:r>
        <w:rPr>
          <w:lang w:eastAsia="zh-CN"/>
        </w:rPr>
        <w:t>，建议优先学习</w:t>
      </w:r>
      <w:r>
        <w:rPr>
          <w:lang w:eastAsia="zh-CN"/>
        </w:rPr>
        <w:t>MySQL</w:t>
      </w:r>
      <w:r>
        <w:rPr>
          <w:lang w:eastAsia="zh-CN"/>
        </w:rPr>
        <w:t>优化和</w:t>
      </w:r>
      <w:proofErr w:type="gramStart"/>
      <w:r>
        <w:rPr>
          <w:lang w:eastAsia="zh-CN"/>
        </w:rPr>
        <w:t>微服务</w:t>
      </w:r>
      <w:proofErr w:type="gramEnd"/>
      <w:r>
        <w:rPr>
          <w:lang w:eastAsia="zh-CN"/>
        </w:rPr>
        <w:t>架构。</w:t>
      </w:r>
    </w:p>
    <w:p w14:paraId="511CE9D6" w14:textId="77777777" w:rsidR="003F7FCF" w:rsidRDefault="00500836">
      <w:pPr>
        <w:spacing w:before="160" w:after="80"/>
        <w:rPr>
          <w:lang w:eastAsia="zh-CN"/>
        </w:rPr>
      </w:pPr>
      <w:r>
        <w:rPr>
          <w:rFonts w:ascii="黑体" w:eastAsia="黑体" w:hAnsi="黑体"/>
          <w:b/>
          <w:lang w:eastAsia="zh-CN"/>
        </w:rPr>
        <w:t>案例三：零基础学员</w:t>
      </w:r>
    </w:p>
    <w:p w14:paraId="5D43A243" w14:textId="77777777" w:rsidR="003F7FCF" w:rsidRDefault="00500836">
      <w:pPr>
        <w:spacing w:after="0"/>
        <w:ind w:firstLine="420"/>
        <w:rPr>
          <w:lang w:eastAsia="zh-CN"/>
        </w:rPr>
      </w:pPr>
      <w:r>
        <w:rPr>
          <w:b/>
          <w:lang w:eastAsia="zh-CN"/>
        </w:rPr>
        <w:t>测试对象：</w:t>
      </w:r>
      <w:r>
        <w:rPr>
          <w:lang w:eastAsia="zh-CN"/>
        </w:rPr>
        <w:t>学生</w:t>
      </w:r>
      <w:r>
        <w:rPr>
          <w:lang w:eastAsia="zh-CN"/>
        </w:rPr>
        <w:t>C</w:t>
      </w:r>
      <w:r>
        <w:rPr>
          <w:lang w:eastAsia="zh-CN"/>
        </w:rPr>
        <w:t>，非计算机专业，无编程经验。系统从</w:t>
      </w:r>
      <w:proofErr w:type="gramStart"/>
      <w:r>
        <w:rPr>
          <w:lang w:eastAsia="zh-CN"/>
        </w:rPr>
        <w:t>最</w:t>
      </w:r>
      <w:proofErr w:type="gramEnd"/>
      <w:r>
        <w:rPr>
          <w:lang w:eastAsia="zh-CN"/>
        </w:rPr>
        <w:t>基础的</w:t>
      </w:r>
      <w:r>
        <w:rPr>
          <w:lang w:eastAsia="zh-CN"/>
        </w:rPr>
        <w:t>Java</w:t>
      </w:r>
      <w:r>
        <w:rPr>
          <w:lang w:eastAsia="zh-CN"/>
        </w:rPr>
        <w:t>语法开始生成学习路径，共生成</w:t>
      </w:r>
      <w:r>
        <w:rPr>
          <w:lang w:eastAsia="zh-CN"/>
        </w:rPr>
        <w:t>22</w:t>
      </w:r>
      <w:r>
        <w:rPr>
          <w:lang w:eastAsia="zh-CN"/>
        </w:rPr>
        <w:t>个学习模块、</w:t>
      </w:r>
      <w:r>
        <w:rPr>
          <w:lang w:eastAsia="zh-CN"/>
        </w:rPr>
        <w:t>10</w:t>
      </w:r>
      <w:r>
        <w:rPr>
          <w:lang w:eastAsia="zh-CN"/>
        </w:rPr>
        <w:t>个训练任务。由于基础较弱，伴学助手在对话中多次解释基础概念（如</w:t>
      </w:r>
      <w:r>
        <w:rPr>
          <w:lang w:eastAsia="zh-CN"/>
        </w:rPr>
        <w:t>"</w:t>
      </w:r>
      <w:r>
        <w:rPr>
          <w:lang w:eastAsia="zh-CN"/>
        </w:rPr>
        <w:t>什么是面向对象</w:t>
      </w:r>
      <w:r>
        <w:rPr>
          <w:lang w:eastAsia="zh-CN"/>
        </w:rPr>
        <w:t>""</w:t>
      </w:r>
      <w:r>
        <w:rPr>
          <w:lang w:eastAsia="zh-CN"/>
        </w:rPr>
        <w:t>类和对象的区别</w:t>
      </w:r>
      <w:r>
        <w:rPr>
          <w:lang w:eastAsia="zh-CN"/>
        </w:rPr>
        <w:t>"</w:t>
      </w:r>
      <w:r>
        <w:rPr>
          <w:lang w:eastAsia="zh-CN"/>
        </w:rPr>
        <w:t>），三层记忆机制使助手能够记住学生</w:t>
      </w:r>
      <w:r>
        <w:rPr>
          <w:lang w:eastAsia="zh-CN"/>
        </w:rPr>
        <w:t>C</w:t>
      </w:r>
      <w:r>
        <w:rPr>
          <w:lang w:eastAsia="zh-CN"/>
        </w:rPr>
        <w:t>的理解进度，在后续对话中避免重复讲解已掌握的内容。最终综合评分</w:t>
      </w:r>
      <w:r>
        <w:rPr>
          <w:lang w:eastAsia="zh-CN"/>
        </w:rPr>
        <w:t>45</w:t>
      </w:r>
      <w:r>
        <w:rPr>
          <w:lang w:eastAsia="zh-CN"/>
        </w:rPr>
        <w:t>分，评估报告建议继续加强基础练习后再进入框架学习。</w:t>
      </w:r>
    </w:p>
    <w:p w14:paraId="229C665E" w14:textId="2597A419" w:rsidR="003F7FCF" w:rsidRDefault="00500836" w:rsidP="005C5857">
      <w:pPr>
        <w:pStyle w:val="21"/>
        <w:rPr>
          <w:lang w:eastAsia="zh-CN"/>
        </w:rPr>
      </w:pPr>
      <w:bookmarkStart w:id="29" w:name="_Toc232177642"/>
      <w:r>
        <w:rPr>
          <w:lang w:eastAsia="zh-CN"/>
        </w:rPr>
        <w:t>7.</w:t>
      </w:r>
      <w:r w:rsidR="005C03B8">
        <w:rPr>
          <w:lang w:eastAsia="zh-CN"/>
        </w:rPr>
        <w:t>2</w:t>
      </w:r>
      <w:r>
        <w:rPr>
          <w:lang w:eastAsia="zh-CN"/>
        </w:rPr>
        <w:t xml:space="preserve">  </w:t>
      </w:r>
      <w:r>
        <w:rPr>
          <w:lang w:eastAsia="zh-CN"/>
        </w:rPr>
        <w:t>数据可追溯性</w:t>
      </w:r>
      <w:bookmarkEnd w:id="29"/>
    </w:p>
    <w:p w14:paraId="650FD66C" w14:textId="77777777" w:rsidR="003F7FCF" w:rsidRDefault="00500836">
      <w:pPr>
        <w:spacing w:after="0"/>
        <w:ind w:firstLine="420"/>
        <w:rPr>
          <w:lang w:eastAsia="zh-CN"/>
        </w:rPr>
      </w:pPr>
      <w:r>
        <w:rPr>
          <w:lang w:eastAsia="zh-CN"/>
        </w:rPr>
        <w:t>所有测试数据均可追溯验证：</w:t>
      </w:r>
    </w:p>
    <w:p w14:paraId="2BA1E8DE" w14:textId="77777777" w:rsidR="003F7FCF" w:rsidRDefault="00500836">
      <w:pPr>
        <w:spacing w:after="0"/>
        <w:ind w:firstLine="420"/>
        <w:rPr>
          <w:lang w:eastAsia="zh-CN"/>
        </w:rPr>
      </w:pPr>
      <w:r>
        <w:rPr>
          <w:b/>
          <w:lang w:eastAsia="zh-CN"/>
        </w:rPr>
        <w:t>（</w:t>
      </w:r>
      <w:r>
        <w:rPr>
          <w:b/>
          <w:lang w:eastAsia="zh-CN"/>
        </w:rPr>
        <w:t>1</w:t>
      </w:r>
      <w:r>
        <w:rPr>
          <w:b/>
          <w:lang w:eastAsia="zh-CN"/>
        </w:rPr>
        <w:t>）</w:t>
      </w:r>
      <w:r>
        <w:rPr>
          <w:b/>
          <w:lang w:eastAsia="zh-CN"/>
        </w:rPr>
        <w:t>LLM</w:t>
      </w:r>
      <w:r>
        <w:rPr>
          <w:b/>
          <w:lang w:eastAsia="zh-CN"/>
        </w:rPr>
        <w:t>调用日志：</w:t>
      </w:r>
      <w:r>
        <w:rPr>
          <w:lang w:eastAsia="zh-CN"/>
        </w:rPr>
        <w:t>每条</w:t>
      </w:r>
      <w:r>
        <w:rPr>
          <w:lang w:eastAsia="zh-CN"/>
        </w:rPr>
        <w:t>LLM</w:t>
      </w:r>
      <w:r>
        <w:rPr>
          <w:lang w:eastAsia="zh-CN"/>
        </w:rPr>
        <w:t>调用记录原始输入、输出</w:t>
      </w:r>
      <w:r>
        <w:rPr>
          <w:lang w:eastAsia="zh-CN"/>
        </w:rPr>
        <w:t>Token</w:t>
      </w:r>
      <w:r>
        <w:rPr>
          <w:lang w:eastAsia="zh-CN"/>
        </w:rPr>
        <w:t>数、响应时间、解析结果，存储于</w:t>
      </w:r>
      <w:r>
        <w:rPr>
          <w:lang w:eastAsia="zh-CN"/>
        </w:rPr>
        <w:t>SQLite</w:t>
      </w:r>
      <w:r>
        <w:rPr>
          <w:lang w:eastAsia="zh-CN"/>
        </w:rPr>
        <w:t>数据库的</w:t>
      </w:r>
      <w:r>
        <w:rPr>
          <w:lang w:eastAsia="zh-CN"/>
        </w:rPr>
        <w:t>results</w:t>
      </w:r>
      <w:r>
        <w:rPr>
          <w:lang w:eastAsia="zh-CN"/>
        </w:rPr>
        <w:t>表中。</w:t>
      </w:r>
    </w:p>
    <w:p w14:paraId="7D6F5B3F" w14:textId="77777777" w:rsidR="003F7FCF" w:rsidRDefault="00500836">
      <w:pPr>
        <w:spacing w:after="0"/>
        <w:ind w:firstLine="420"/>
        <w:rPr>
          <w:lang w:eastAsia="zh-CN"/>
        </w:rPr>
      </w:pPr>
      <w:r>
        <w:rPr>
          <w:b/>
          <w:lang w:eastAsia="zh-CN"/>
        </w:rPr>
        <w:t>（</w:t>
      </w:r>
      <w:r>
        <w:rPr>
          <w:b/>
          <w:lang w:eastAsia="zh-CN"/>
        </w:rPr>
        <w:t>2</w:t>
      </w:r>
      <w:r>
        <w:rPr>
          <w:b/>
          <w:lang w:eastAsia="zh-CN"/>
        </w:rPr>
        <w:t>）学习行为记录：</w:t>
      </w:r>
      <w:r>
        <w:rPr>
          <w:lang w:eastAsia="zh-CN"/>
        </w:rPr>
        <w:t>学生的学习进度（模块完成状态、时间戳）、训练完成情况（任务</w:t>
      </w:r>
      <w:r>
        <w:rPr>
          <w:lang w:eastAsia="zh-CN"/>
        </w:rPr>
        <w:t>ID</w:t>
      </w:r>
      <w:r>
        <w:rPr>
          <w:lang w:eastAsia="zh-CN"/>
        </w:rPr>
        <w:t>、提交时间）、考核成绩（试卷</w:t>
      </w:r>
      <w:r>
        <w:rPr>
          <w:lang w:eastAsia="zh-CN"/>
        </w:rPr>
        <w:t>ID</w:t>
      </w:r>
      <w:r>
        <w:rPr>
          <w:lang w:eastAsia="zh-CN"/>
        </w:rPr>
        <w:t>、每题得分）均持久化存储。</w:t>
      </w:r>
    </w:p>
    <w:p w14:paraId="340C6E7B" w14:textId="77777777" w:rsidR="003F7FCF" w:rsidRDefault="00500836">
      <w:pPr>
        <w:spacing w:after="0"/>
        <w:ind w:firstLine="420"/>
        <w:rPr>
          <w:lang w:eastAsia="zh-CN"/>
        </w:rPr>
      </w:pPr>
      <w:r>
        <w:rPr>
          <w:b/>
          <w:lang w:eastAsia="zh-CN"/>
        </w:rPr>
        <w:lastRenderedPageBreak/>
        <w:t>（</w:t>
      </w:r>
      <w:r>
        <w:rPr>
          <w:b/>
          <w:lang w:eastAsia="zh-CN"/>
        </w:rPr>
        <w:t>3</w:t>
      </w:r>
      <w:r>
        <w:rPr>
          <w:b/>
          <w:lang w:eastAsia="zh-CN"/>
        </w:rPr>
        <w:t>）对话历史：</w:t>
      </w:r>
      <w:r>
        <w:rPr>
          <w:lang w:eastAsia="zh-CN"/>
        </w:rPr>
        <w:t>伴学助手的每轮对话（用户输入、助手回复、记忆状态快照）均记录在</w:t>
      </w:r>
      <w:r>
        <w:rPr>
          <w:lang w:eastAsia="zh-CN"/>
        </w:rPr>
        <w:t>conversations</w:t>
      </w:r>
      <w:r>
        <w:rPr>
          <w:lang w:eastAsia="zh-CN"/>
        </w:rPr>
        <w:t>表中，支持回溯审计。</w:t>
      </w:r>
    </w:p>
    <w:p w14:paraId="5BF7426B" w14:textId="77777777" w:rsidR="003F7FCF" w:rsidRDefault="00500836">
      <w:pPr>
        <w:spacing w:after="0"/>
        <w:ind w:firstLine="420"/>
        <w:rPr>
          <w:lang w:eastAsia="zh-CN"/>
        </w:rPr>
      </w:pPr>
      <w:r>
        <w:rPr>
          <w:b/>
          <w:lang w:eastAsia="zh-CN"/>
        </w:rPr>
        <w:t>（</w:t>
      </w:r>
      <w:r>
        <w:rPr>
          <w:b/>
          <w:lang w:eastAsia="zh-CN"/>
        </w:rPr>
        <w:t>4</w:t>
      </w:r>
      <w:r>
        <w:rPr>
          <w:b/>
          <w:lang w:eastAsia="zh-CN"/>
        </w:rPr>
        <w:t>）导出文件：</w:t>
      </w:r>
      <w:r>
        <w:rPr>
          <w:lang w:eastAsia="zh-CN"/>
        </w:rPr>
        <w:t>所有导出的</w:t>
      </w:r>
      <w:r>
        <w:rPr>
          <w:lang w:eastAsia="zh-CN"/>
        </w:rPr>
        <w:t>PDF/Word/Excel</w:t>
      </w:r>
      <w:r>
        <w:rPr>
          <w:lang w:eastAsia="zh-CN"/>
        </w:rPr>
        <w:t>文件均保存在服务器文件系统中，文件名包含学生姓名和生成时间戳，可随时调取核验。</w:t>
      </w:r>
    </w:p>
    <w:p w14:paraId="37BBE5A1" w14:textId="77777777" w:rsidR="003F7FCF" w:rsidRDefault="00500836">
      <w:pPr>
        <w:rPr>
          <w:lang w:eastAsia="zh-CN"/>
        </w:rPr>
      </w:pPr>
      <w:r>
        <w:rPr>
          <w:lang w:eastAsia="zh-CN"/>
        </w:rPr>
        <w:br w:type="page"/>
      </w:r>
    </w:p>
    <w:p w14:paraId="3E651466" w14:textId="77777777" w:rsidR="003F7FCF" w:rsidRDefault="00500836" w:rsidP="005C5857">
      <w:pPr>
        <w:pStyle w:val="1"/>
        <w:rPr>
          <w:lang w:eastAsia="zh-CN"/>
        </w:rPr>
      </w:pPr>
      <w:bookmarkStart w:id="30" w:name="_Toc232177643"/>
      <w:r>
        <w:rPr>
          <w:lang w:eastAsia="zh-CN"/>
        </w:rPr>
        <w:lastRenderedPageBreak/>
        <w:t>第</w:t>
      </w:r>
      <w:r>
        <w:rPr>
          <w:lang w:eastAsia="zh-CN"/>
        </w:rPr>
        <w:t>8</w:t>
      </w:r>
      <w:r>
        <w:rPr>
          <w:lang w:eastAsia="zh-CN"/>
        </w:rPr>
        <w:t>章</w:t>
      </w:r>
      <w:r>
        <w:rPr>
          <w:lang w:eastAsia="zh-CN"/>
        </w:rPr>
        <w:t xml:space="preserve">  </w:t>
      </w:r>
      <w:r>
        <w:rPr>
          <w:lang w:eastAsia="zh-CN"/>
        </w:rPr>
        <w:t>总结</w:t>
      </w:r>
      <w:bookmarkEnd w:id="30"/>
    </w:p>
    <w:p w14:paraId="46CC6EC3" w14:textId="77777777" w:rsidR="003F7FCF" w:rsidRDefault="00500836">
      <w:pPr>
        <w:spacing w:after="0"/>
        <w:ind w:firstLine="420"/>
        <w:rPr>
          <w:lang w:eastAsia="zh-CN"/>
        </w:rPr>
      </w:pPr>
      <w:r>
        <w:rPr>
          <w:lang w:eastAsia="zh-CN"/>
        </w:rPr>
        <w:t>本文针对当前在线教育平台</w:t>
      </w:r>
      <w:r>
        <w:rPr>
          <w:lang w:eastAsia="zh-CN"/>
        </w:rPr>
        <w:t>"</w:t>
      </w:r>
      <w:r>
        <w:rPr>
          <w:lang w:eastAsia="zh-CN"/>
        </w:rPr>
        <w:t>学练脱节、评测分离</w:t>
      </w:r>
      <w:r>
        <w:rPr>
          <w:lang w:eastAsia="zh-CN"/>
        </w:rPr>
        <w:t>"</w:t>
      </w:r>
      <w:r>
        <w:rPr>
          <w:lang w:eastAsia="zh-CN"/>
        </w:rPr>
        <w:t>的痛点，设计并实现了一种基于大语言模型多</w:t>
      </w:r>
      <w:r>
        <w:rPr>
          <w:lang w:eastAsia="zh-CN"/>
        </w:rPr>
        <w:t>Agent</w:t>
      </w:r>
      <w:r>
        <w:rPr>
          <w:lang w:eastAsia="zh-CN"/>
        </w:rPr>
        <w:t>协同的学练测一体化能力提升系统。系统的主要贡献包括：（</w:t>
      </w:r>
      <w:r>
        <w:rPr>
          <w:lang w:eastAsia="zh-CN"/>
        </w:rPr>
        <w:t>1</w:t>
      </w:r>
      <w:r>
        <w:rPr>
          <w:lang w:eastAsia="zh-CN"/>
        </w:rPr>
        <w:t>）提出了多</w:t>
      </w:r>
      <w:r>
        <w:rPr>
          <w:lang w:eastAsia="zh-CN"/>
        </w:rPr>
        <w:t>Agent</w:t>
      </w:r>
      <w:r>
        <w:rPr>
          <w:lang w:eastAsia="zh-CN"/>
        </w:rPr>
        <w:t>流水线协同架构，将复杂的学练测流程分解为</w:t>
      </w:r>
      <w:r>
        <w:rPr>
          <w:lang w:eastAsia="zh-CN"/>
        </w:rPr>
        <w:t>6</w:t>
      </w:r>
      <w:r>
        <w:rPr>
          <w:lang w:eastAsia="zh-CN"/>
        </w:rPr>
        <w:t>个专业化</w:t>
      </w:r>
      <w:r>
        <w:rPr>
          <w:lang w:eastAsia="zh-CN"/>
        </w:rPr>
        <w:t>Agent</w:t>
      </w:r>
      <w:r>
        <w:rPr>
          <w:lang w:eastAsia="zh-CN"/>
        </w:rPr>
        <w:t>，通过共享状态对象实现松耦合的数据流转；（</w:t>
      </w:r>
      <w:r>
        <w:rPr>
          <w:lang w:eastAsia="zh-CN"/>
        </w:rPr>
        <w:t>2</w:t>
      </w:r>
      <w:r>
        <w:rPr>
          <w:lang w:eastAsia="zh-CN"/>
        </w:rPr>
        <w:t>）设计了</w:t>
      </w:r>
      <w:r>
        <w:rPr>
          <w:lang w:eastAsia="zh-CN"/>
        </w:rPr>
        <w:t>7</w:t>
      </w:r>
      <w:r>
        <w:rPr>
          <w:lang w:eastAsia="zh-CN"/>
        </w:rPr>
        <w:t>层级联</w:t>
      </w:r>
      <w:r>
        <w:rPr>
          <w:lang w:eastAsia="zh-CN"/>
        </w:rPr>
        <w:t>JSON</w:t>
      </w:r>
      <w:r>
        <w:rPr>
          <w:lang w:eastAsia="zh-CN"/>
        </w:rPr>
        <w:t>解析器，将</w:t>
      </w:r>
      <w:r>
        <w:rPr>
          <w:lang w:eastAsia="zh-CN"/>
        </w:rPr>
        <w:t>LLM</w:t>
      </w:r>
      <w:r>
        <w:rPr>
          <w:lang w:eastAsia="zh-CN"/>
        </w:rPr>
        <w:t>结构化输出的解析成功率从</w:t>
      </w:r>
      <w:r>
        <w:rPr>
          <w:lang w:eastAsia="zh-CN"/>
        </w:rPr>
        <w:t>75%</w:t>
      </w:r>
      <w:r>
        <w:rPr>
          <w:lang w:eastAsia="zh-CN"/>
        </w:rPr>
        <w:t>提升至</w:t>
      </w:r>
      <w:r>
        <w:rPr>
          <w:lang w:eastAsia="zh-CN"/>
        </w:rPr>
        <w:t>98.5%</w:t>
      </w:r>
      <w:r>
        <w:rPr>
          <w:lang w:eastAsia="zh-CN"/>
        </w:rPr>
        <w:t>；（</w:t>
      </w:r>
      <w:r>
        <w:rPr>
          <w:lang w:eastAsia="zh-CN"/>
        </w:rPr>
        <w:t>3</w:t>
      </w:r>
      <w:r>
        <w:rPr>
          <w:lang w:eastAsia="zh-CN"/>
        </w:rPr>
        <w:t>）引入三层记忆机制（滑动窗口、摘要压缩、结构化提取），解决了伴学助手的长期记忆问题，记忆连贯性提升</w:t>
      </w:r>
      <w:r>
        <w:rPr>
          <w:lang w:eastAsia="zh-CN"/>
        </w:rPr>
        <w:t>42%</w:t>
      </w:r>
      <w:r>
        <w:rPr>
          <w:lang w:eastAsia="zh-CN"/>
        </w:rPr>
        <w:t>；（</w:t>
      </w:r>
      <w:r>
        <w:rPr>
          <w:lang w:eastAsia="zh-CN"/>
        </w:rPr>
        <w:t>4</w:t>
      </w:r>
      <w:r>
        <w:rPr>
          <w:lang w:eastAsia="zh-CN"/>
        </w:rPr>
        <w:t>）实现了渐进式重试与降级生成机制，确保系统永远不会输出空数据。</w:t>
      </w:r>
    </w:p>
    <w:p w14:paraId="2BC20349" w14:textId="77777777" w:rsidR="003F7FCF" w:rsidRDefault="00500836">
      <w:pPr>
        <w:spacing w:after="0"/>
        <w:ind w:firstLine="420"/>
        <w:rPr>
          <w:lang w:eastAsia="zh-CN"/>
        </w:rPr>
      </w:pPr>
      <w:r>
        <w:rPr>
          <w:lang w:eastAsia="zh-CN"/>
        </w:rPr>
        <w:t>实验结果表明，系统可在</w:t>
      </w:r>
      <w:r>
        <w:rPr>
          <w:lang w:eastAsia="zh-CN"/>
        </w:rPr>
        <w:t>3-5</w:t>
      </w:r>
      <w:r>
        <w:rPr>
          <w:lang w:eastAsia="zh-CN"/>
        </w:rPr>
        <w:t>分钟内完成从岗位分析到能力评估的全流程生成，</w:t>
      </w:r>
      <w:r>
        <w:rPr>
          <w:lang w:eastAsia="zh-CN"/>
        </w:rPr>
        <w:t>JSON</w:t>
      </w:r>
      <w:r>
        <w:rPr>
          <w:lang w:eastAsia="zh-CN"/>
        </w:rPr>
        <w:t>解析成功率达</w:t>
      </w:r>
      <w:r>
        <w:rPr>
          <w:lang w:eastAsia="zh-CN"/>
        </w:rPr>
        <w:t>98.5%</w:t>
      </w:r>
      <w:r>
        <w:rPr>
          <w:lang w:eastAsia="zh-CN"/>
        </w:rPr>
        <w:t>，伴学对话的记忆连贯性评分达到</w:t>
      </w:r>
      <w:r>
        <w:rPr>
          <w:lang w:eastAsia="zh-CN"/>
        </w:rPr>
        <w:t>4.0</w:t>
      </w:r>
      <w:r>
        <w:rPr>
          <w:lang w:eastAsia="zh-CN"/>
        </w:rPr>
        <w:t>（满分</w:t>
      </w:r>
      <w:r>
        <w:rPr>
          <w:lang w:eastAsia="zh-CN"/>
        </w:rPr>
        <w:t>5</w:t>
      </w:r>
      <w:r>
        <w:rPr>
          <w:lang w:eastAsia="zh-CN"/>
        </w:rPr>
        <w:t>分）。通过</w:t>
      </w:r>
      <w:r>
        <w:rPr>
          <w:lang w:eastAsia="zh-CN"/>
        </w:rPr>
        <w:t>3</w:t>
      </w:r>
      <w:r>
        <w:rPr>
          <w:lang w:eastAsia="zh-CN"/>
        </w:rPr>
        <w:t>个学生案例和</w:t>
      </w:r>
      <w:r>
        <w:rPr>
          <w:lang w:eastAsia="zh-CN"/>
        </w:rPr>
        <w:t>1</w:t>
      </w:r>
      <w:r>
        <w:rPr>
          <w:lang w:eastAsia="zh-CN"/>
        </w:rPr>
        <w:t>个企业案例的实测验证，系统能够为不同背景的学习者生成个性化的学练测方案，具备良好的实用价值。</w:t>
      </w:r>
    </w:p>
    <w:p w14:paraId="4D04D632" w14:textId="62ABA8CE" w:rsidR="003F7FCF" w:rsidRDefault="00500836">
      <w:pPr>
        <w:spacing w:after="0"/>
        <w:ind w:firstLine="420"/>
        <w:rPr>
          <w:lang w:eastAsia="zh-CN"/>
        </w:rPr>
      </w:pPr>
      <w:r>
        <w:rPr>
          <w:lang w:eastAsia="zh-CN"/>
        </w:rPr>
        <w:t>未来工作将从以下方向展开：（</w:t>
      </w:r>
      <w:r>
        <w:rPr>
          <w:lang w:eastAsia="zh-CN"/>
        </w:rPr>
        <w:t>1</w:t>
      </w:r>
      <w:r>
        <w:rPr>
          <w:lang w:eastAsia="zh-CN"/>
        </w:rPr>
        <w:t>）引入</w:t>
      </w:r>
      <w:r>
        <w:rPr>
          <w:lang w:eastAsia="zh-CN"/>
        </w:rPr>
        <w:t>RAG</w:t>
      </w:r>
      <w:r>
        <w:rPr>
          <w:lang w:eastAsia="zh-CN"/>
        </w:rPr>
        <w:t>（检索增强生成）技术，使学习内容能够引用真实的技术文档和开源项目；（</w:t>
      </w:r>
      <w:r>
        <w:rPr>
          <w:lang w:eastAsia="zh-CN"/>
        </w:rPr>
        <w:t>2</w:t>
      </w:r>
      <w:r>
        <w:rPr>
          <w:lang w:eastAsia="zh-CN"/>
        </w:rPr>
        <w:t>）支持多模态输入输出，如视频讲解、代码运行演示等；（</w:t>
      </w:r>
      <w:r>
        <w:rPr>
          <w:lang w:eastAsia="zh-CN"/>
        </w:rPr>
        <w:t>3</w:t>
      </w:r>
      <w:r>
        <w:rPr>
          <w:lang w:eastAsia="zh-CN"/>
        </w:rPr>
        <w:t>）探索本地化部署方案，降低</w:t>
      </w:r>
      <w:r>
        <w:rPr>
          <w:lang w:eastAsia="zh-CN"/>
        </w:rPr>
        <w:t>LLM</w:t>
      </w:r>
      <w:r>
        <w:rPr>
          <w:lang w:eastAsia="zh-CN"/>
        </w:rPr>
        <w:t>调用成本；</w:t>
      </w:r>
      <w:r w:rsidR="005C03B8">
        <w:rPr>
          <w:rFonts w:hint="eastAsia"/>
          <w:lang w:eastAsia="zh-CN"/>
        </w:rPr>
        <w:t>（</w:t>
      </w:r>
      <w:r w:rsidR="005C03B8">
        <w:rPr>
          <w:rFonts w:hint="eastAsia"/>
          <w:lang w:eastAsia="zh-CN"/>
        </w:rPr>
        <w:t>4</w:t>
      </w:r>
      <w:r w:rsidR="005C03B8">
        <w:rPr>
          <w:rFonts w:hint="eastAsia"/>
          <w:lang w:eastAsia="zh-CN"/>
        </w:rPr>
        <w:t>）优化伴学助手，强化练习过程中的人工智能介入。</w:t>
      </w:r>
      <w:r w:rsidR="005C03B8">
        <w:rPr>
          <w:lang w:eastAsia="zh-CN"/>
        </w:rPr>
        <w:t xml:space="preserve"> </w:t>
      </w:r>
    </w:p>
    <w:p w14:paraId="4D9A0B5D" w14:textId="77777777" w:rsidR="003F7FCF" w:rsidRDefault="00500836">
      <w:pPr>
        <w:rPr>
          <w:lang w:eastAsia="zh-CN"/>
        </w:rPr>
      </w:pPr>
      <w:r>
        <w:rPr>
          <w:lang w:eastAsia="zh-CN"/>
        </w:rPr>
        <w:br w:type="page"/>
      </w:r>
    </w:p>
    <w:p w14:paraId="29B2C867" w14:textId="77777777" w:rsidR="003F7FCF" w:rsidRDefault="00500836">
      <w:pPr>
        <w:spacing w:before="480" w:after="360"/>
        <w:jc w:val="center"/>
      </w:pPr>
      <w:proofErr w:type="spellStart"/>
      <w:r>
        <w:rPr>
          <w:rFonts w:ascii="黑体" w:eastAsia="黑体" w:hAnsi="黑体"/>
          <w:b/>
          <w:sz w:val="36"/>
        </w:rPr>
        <w:lastRenderedPageBreak/>
        <w:t>参考文献</w:t>
      </w:r>
      <w:proofErr w:type="spellEnd"/>
    </w:p>
    <w:p w14:paraId="4ABED42F" w14:textId="77777777" w:rsidR="003F7FCF" w:rsidRDefault="00500836">
      <w:pPr>
        <w:spacing w:after="40"/>
        <w:ind w:left="420" w:hanging="420"/>
      </w:pPr>
      <w:r>
        <w:rPr>
          <w:sz w:val="21"/>
        </w:rPr>
        <w:t xml:space="preserve">[1] Wei J, Wang X, Schuurmans D, et al. Chain-of-thought prompting elicits reasoning in large language models[C]. </w:t>
      </w:r>
      <w:proofErr w:type="spellStart"/>
      <w:r>
        <w:rPr>
          <w:sz w:val="21"/>
        </w:rPr>
        <w:t>NeurIPS</w:t>
      </w:r>
      <w:proofErr w:type="spellEnd"/>
      <w:r>
        <w:rPr>
          <w:sz w:val="21"/>
        </w:rPr>
        <w:t>, 2022.</w:t>
      </w:r>
    </w:p>
    <w:p w14:paraId="15DEF4D4" w14:textId="77777777" w:rsidR="003F7FCF" w:rsidRDefault="00500836">
      <w:pPr>
        <w:spacing w:after="40"/>
        <w:ind w:left="420" w:hanging="420"/>
      </w:pPr>
      <w:r>
        <w:rPr>
          <w:sz w:val="21"/>
        </w:rPr>
        <w:t xml:space="preserve">[2] Yao S, Zhao J, Yu D, et al. </w:t>
      </w:r>
      <w:proofErr w:type="spellStart"/>
      <w:r>
        <w:rPr>
          <w:sz w:val="21"/>
        </w:rPr>
        <w:t>ReAct</w:t>
      </w:r>
      <w:proofErr w:type="spellEnd"/>
      <w:r>
        <w:rPr>
          <w:sz w:val="21"/>
        </w:rPr>
        <w:t>: Synergizing reasoning and acting in language models[C]. ICLR, 2023.</w:t>
      </w:r>
    </w:p>
    <w:p w14:paraId="2563361E" w14:textId="77777777" w:rsidR="003F7FCF" w:rsidRDefault="00500836">
      <w:pPr>
        <w:spacing w:after="40"/>
        <w:ind w:left="420" w:hanging="420"/>
      </w:pPr>
      <w:r>
        <w:rPr>
          <w:sz w:val="21"/>
        </w:rPr>
        <w:t>[3] Park J S, O'Brien J C, Cai C J, et al. Generative agents: Interactive simulacra of human behavior[C]. UIST, 2023.</w:t>
      </w:r>
    </w:p>
    <w:p w14:paraId="6A1FF337" w14:textId="77777777" w:rsidR="003F7FCF" w:rsidRDefault="00500836">
      <w:pPr>
        <w:spacing w:after="40"/>
        <w:ind w:left="420" w:hanging="420"/>
      </w:pPr>
      <w:r>
        <w:rPr>
          <w:sz w:val="21"/>
        </w:rPr>
        <w:t xml:space="preserve">[4] Lewis P, Perez E, </w:t>
      </w:r>
      <w:proofErr w:type="spellStart"/>
      <w:r>
        <w:rPr>
          <w:sz w:val="21"/>
        </w:rPr>
        <w:t>Piktus</w:t>
      </w:r>
      <w:proofErr w:type="spellEnd"/>
      <w:r>
        <w:rPr>
          <w:sz w:val="21"/>
        </w:rPr>
        <w:t xml:space="preserve"> A, et al. Retrieval-augmented generation for knowledge-intensive NLP tasks[C]. </w:t>
      </w:r>
      <w:proofErr w:type="spellStart"/>
      <w:r>
        <w:rPr>
          <w:sz w:val="21"/>
        </w:rPr>
        <w:t>NeurIPS</w:t>
      </w:r>
      <w:proofErr w:type="spellEnd"/>
      <w:r>
        <w:rPr>
          <w:sz w:val="21"/>
        </w:rPr>
        <w:t>, 2020.</w:t>
      </w:r>
    </w:p>
    <w:p w14:paraId="66C26869" w14:textId="77777777" w:rsidR="003F7FCF" w:rsidRDefault="00500836">
      <w:pPr>
        <w:spacing w:after="40"/>
        <w:ind w:left="420" w:hanging="420"/>
      </w:pPr>
      <w:r>
        <w:rPr>
          <w:sz w:val="21"/>
        </w:rPr>
        <w:t xml:space="preserve">[5] Chase H. </w:t>
      </w:r>
      <w:proofErr w:type="spellStart"/>
      <w:r>
        <w:rPr>
          <w:sz w:val="21"/>
        </w:rPr>
        <w:t>LangChain</w:t>
      </w:r>
      <w:proofErr w:type="spellEnd"/>
      <w:r>
        <w:rPr>
          <w:sz w:val="21"/>
        </w:rPr>
        <w:t xml:space="preserve">: Building applications with LLMs through </w:t>
      </w:r>
      <w:proofErr w:type="gramStart"/>
      <w:r>
        <w:rPr>
          <w:sz w:val="21"/>
        </w:rPr>
        <w:t>composability[</w:t>
      </w:r>
      <w:proofErr w:type="gramEnd"/>
      <w:r>
        <w:rPr>
          <w:sz w:val="21"/>
        </w:rPr>
        <w:t>EB/OL]. 2022.</w:t>
      </w:r>
    </w:p>
    <w:p w14:paraId="4B2C5F68" w14:textId="77777777" w:rsidR="003F7FCF" w:rsidRDefault="00500836">
      <w:pPr>
        <w:spacing w:after="40"/>
        <w:ind w:left="420" w:hanging="420"/>
      </w:pPr>
      <w:r>
        <w:rPr>
          <w:sz w:val="21"/>
        </w:rPr>
        <w:t xml:space="preserve">[6] Brown T, Mann B, Ryder N, et al. Language models are few-shot learners[C]. </w:t>
      </w:r>
      <w:proofErr w:type="spellStart"/>
      <w:r>
        <w:rPr>
          <w:sz w:val="21"/>
        </w:rPr>
        <w:t>NeurIPS</w:t>
      </w:r>
      <w:proofErr w:type="spellEnd"/>
      <w:r>
        <w:rPr>
          <w:sz w:val="21"/>
        </w:rPr>
        <w:t>, 2020.</w:t>
      </w:r>
    </w:p>
    <w:p w14:paraId="0054FBC4" w14:textId="77777777" w:rsidR="003F7FCF" w:rsidRDefault="00500836">
      <w:pPr>
        <w:spacing w:after="40"/>
        <w:ind w:left="420" w:hanging="420"/>
      </w:pPr>
      <w:r>
        <w:rPr>
          <w:sz w:val="21"/>
        </w:rPr>
        <w:t xml:space="preserve">[7] Ouyang L, Wu J, Jiang X, et al. Training language models to follow instructions with human feedback[C]. </w:t>
      </w:r>
      <w:proofErr w:type="spellStart"/>
      <w:r>
        <w:rPr>
          <w:sz w:val="21"/>
        </w:rPr>
        <w:t>NeurIPS</w:t>
      </w:r>
      <w:proofErr w:type="spellEnd"/>
      <w:r>
        <w:rPr>
          <w:sz w:val="21"/>
        </w:rPr>
        <w:t>, 2022.</w:t>
      </w:r>
    </w:p>
    <w:p w14:paraId="574B3FA8" w14:textId="77777777" w:rsidR="003F7FCF" w:rsidRDefault="00500836">
      <w:pPr>
        <w:spacing w:after="40"/>
        <w:ind w:left="420" w:hanging="420"/>
      </w:pPr>
      <w:r>
        <w:rPr>
          <w:sz w:val="21"/>
        </w:rPr>
        <w:t xml:space="preserve">[8] Shinn N, Cassano F, Gopinath A, et al. </w:t>
      </w:r>
      <w:proofErr w:type="spellStart"/>
      <w:r>
        <w:rPr>
          <w:sz w:val="21"/>
        </w:rPr>
        <w:t>Reflexion</w:t>
      </w:r>
      <w:proofErr w:type="spellEnd"/>
      <w:r>
        <w:rPr>
          <w:sz w:val="21"/>
        </w:rPr>
        <w:t xml:space="preserve">: Language agents with verbal reinforcement learning[C]. </w:t>
      </w:r>
      <w:proofErr w:type="spellStart"/>
      <w:r>
        <w:rPr>
          <w:sz w:val="21"/>
        </w:rPr>
        <w:t>NeurIPS</w:t>
      </w:r>
      <w:proofErr w:type="spellEnd"/>
      <w:r>
        <w:rPr>
          <w:sz w:val="21"/>
        </w:rPr>
        <w:t>, 2023.</w:t>
      </w:r>
    </w:p>
    <w:p w14:paraId="7CD5E55F" w14:textId="77777777" w:rsidR="003F7FCF" w:rsidRDefault="00500836">
      <w:pPr>
        <w:spacing w:after="40"/>
        <w:ind w:left="420" w:hanging="420"/>
      </w:pPr>
      <w:r>
        <w:rPr>
          <w:sz w:val="21"/>
        </w:rPr>
        <w:t>[9] Wang L, Ma C, Feng X, et al. A survey on large language model based autonomous agents[J]. Frontiers of Computer Science, 2024.</w:t>
      </w:r>
    </w:p>
    <w:p w14:paraId="34CD77D5" w14:textId="77777777" w:rsidR="003F7FCF" w:rsidRDefault="00500836">
      <w:pPr>
        <w:spacing w:after="40"/>
        <w:ind w:left="420" w:hanging="420"/>
      </w:pPr>
      <w:r>
        <w:rPr>
          <w:sz w:val="21"/>
        </w:rPr>
        <w:t xml:space="preserve">[10] Zhu Q, Zhou Z, Zhang J, et al. </w:t>
      </w:r>
      <w:proofErr w:type="spellStart"/>
      <w:r>
        <w:rPr>
          <w:sz w:val="21"/>
        </w:rPr>
        <w:t>ChatGLM</w:t>
      </w:r>
      <w:proofErr w:type="spellEnd"/>
      <w:r>
        <w:rPr>
          <w:sz w:val="21"/>
        </w:rPr>
        <w:t xml:space="preserve">: An open-source bilingual dialogue language </w:t>
      </w:r>
      <w:proofErr w:type="gramStart"/>
      <w:r>
        <w:rPr>
          <w:sz w:val="21"/>
        </w:rPr>
        <w:t>model[</w:t>
      </w:r>
      <w:proofErr w:type="gramEnd"/>
      <w:r>
        <w:rPr>
          <w:sz w:val="21"/>
        </w:rPr>
        <w:t>EB/OL]. arXiv:2306.14565, 2023.</w:t>
      </w:r>
    </w:p>
    <w:sectPr w:rsidR="003F7FCF" w:rsidSect="00034616">
      <w:headerReference w:type="default" r:id="rId11"/>
      <w:footerReference w:type="default" r:id="rId12"/>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AD116" w14:textId="77777777" w:rsidR="005C2EA8" w:rsidRDefault="005C2EA8">
      <w:pPr>
        <w:spacing w:after="0" w:line="240" w:lineRule="auto"/>
      </w:pPr>
      <w:r>
        <w:separator/>
      </w:r>
    </w:p>
  </w:endnote>
  <w:endnote w:type="continuationSeparator" w:id="0">
    <w:p w14:paraId="146C22BB" w14:textId="77777777" w:rsidR="005C2EA8" w:rsidRDefault="005C2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AB3D7" w14:textId="77777777" w:rsidR="003F7FCF" w:rsidRDefault="00500836">
    <w:pPr>
      <w:pStyle w:val="a7"/>
      <w:jc w:val="center"/>
    </w:pPr>
    <w:r>
      <w:fldChar w:fldCharType="begin"/>
    </w:r>
    <w:r>
      <w:instrText xml:space="preserve"> PAGE </w:instrText>
    </w:r>
    <w:r>
      <w:fldChar w:fldCharType="separate"/>
    </w:r>
    <w:r w:rsidR="00D160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A97DA" w14:textId="77777777" w:rsidR="005C2EA8" w:rsidRDefault="005C2EA8">
      <w:pPr>
        <w:spacing w:after="0" w:line="240" w:lineRule="auto"/>
      </w:pPr>
      <w:r>
        <w:separator/>
      </w:r>
    </w:p>
  </w:footnote>
  <w:footnote w:type="continuationSeparator" w:id="0">
    <w:p w14:paraId="18926B47" w14:textId="77777777" w:rsidR="005C2EA8" w:rsidRDefault="005C2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2ECF" w14:textId="77777777" w:rsidR="003F7FCF" w:rsidRDefault="00500836">
    <w:pPr>
      <w:pStyle w:val="a5"/>
      <w:pBdr>
        <w:bottom w:val="single" w:sz="4" w:space="1" w:color="000000"/>
      </w:pBdr>
      <w:jc w:val="center"/>
      <w:rPr>
        <w:lang w:eastAsia="zh-CN"/>
      </w:rPr>
    </w:pPr>
    <w:r>
      <w:rPr>
        <w:sz w:val="21"/>
        <w:lang w:eastAsia="zh-CN"/>
      </w:rPr>
      <w:t>第二十一届中国研究生电子设计竞赛</w:t>
    </w:r>
  </w:p>
  <w:p w14:paraId="6D7D88AC" w14:textId="77777777" w:rsidR="003F7FCF" w:rsidRDefault="00500836">
    <w:pPr>
      <w:jc w:val="center"/>
      <w:rPr>
        <w:lang w:eastAsia="zh-CN"/>
      </w:rPr>
    </w:pPr>
    <w:r>
      <w:rPr>
        <w:sz w:val="21"/>
        <w:lang w:eastAsia="zh-CN"/>
      </w:rPr>
      <w:t>基于多</w:t>
    </w:r>
    <w:r>
      <w:rPr>
        <w:sz w:val="21"/>
        <w:lang w:eastAsia="zh-CN"/>
      </w:rPr>
      <w:t>Agent</w:t>
    </w:r>
    <w:r>
      <w:rPr>
        <w:sz w:val="21"/>
        <w:lang w:eastAsia="zh-CN"/>
      </w:rPr>
      <w:t>协同的学练测一体化能力提升系统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987"/>
    <w:rsid w:val="0015074B"/>
    <w:rsid w:val="00193FDC"/>
    <w:rsid w:val="0029639D"/>
    <w:rsid w:val="00326F90"/>
    <w:rsid w:val="003423E4"/>
    <w:rsid w:val="003F7FCF"/>
    <w:rsid w:val="0049151C"/>
    <w:rsid w:val="00500836"/>
    <w:rsid w:val="005C03B8"/>
    <w:rsid w:val="005C2EA8"/>
    <w:rsid w:val="005C5857"/>
    <w:rsid w:val="00615807"/>
    <w:rsid w:val="00736B4F"/>
    <w:rsid w:val="0079454F"/>
    <w:rsid w:val="007C35F4"/>
    <w:rsid w:val="00931DE0"/>
    <w:rsid w:val="0095419E"/>
    <w:rsid w:val="00A57087"/>
    <w:rsid w:val="00A80533"/>
    <w:rsid w:val="00A93E5F"/>
    <w:rsid w:val="00AA1D8D"/>
    <w:rsid w:val="00B26EF3"/>
    <w:rsid w:val="00B47730"/>
    <w:rsid w:val="00B7312B"/>
    <w:rsid w:val="00BF0240"/>
    <w:rsid w:val="00CB0664"/>
    <w:rsid w:val="00D160E0"/>
    <w:rsid w:val="00EA24AC"/>
    <w:rsid w:val="00F56075"/>
    <w:rsid w:val="00FB45B0"/>
    <w:rsid w:val="00FC693F"/>
    <w:rsid w:val="00FE37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A1B41A"/>
  <w14:defaultImageDpi w14:val="300"/>
  <w15:docId w15:val="{4D6B57FC-DA7D-415C-9438-1ABEF5CA4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E3754"/>
    <w:pPr>
      <w:spacing w:line="400" w:lineRule="exact"/>
      <w:jc w:val="both"/>
    </w:pPr>
    <w:rPr>
      <w:rFonts w:ascii="Times New Roman" w:eastAsia="宋体" w:hAnsi="Times New Roman"/>
      <w:sz w:val="24"/>
    </w:rPr>
  </w:style>
  <w:style w:type="paragraph" w:styleId="1">
    <w:name w:val="heading 1"/>
    <w:basedOn w:val="a1"/>
    <w:next w:val="a1"/>
    <w:link w:val="10"/>
    <w:uiPriority w:val="9"/>
    <w:qFormat/>
    <w:rsid w:val="00D160E0"/>
    <w:pPr>
      <w:keepNext/>
      <w:keepLines/>
      <w:spacing w:before="480" w:after="0"/>
      <w:outlineLvl w:val="0"/>
    </w:pPr>
    <w:rPr>
      <w:rFonts w:asciiTheme="majorHAnsi" w:eastAsia="黑体" w:hAnsiTheme="majorHAnsi" w:cstheme="majorBidi"/>
      <w:b/>
      <w:bCs/>
      <w:sz w:val="36"/>
      <w:szCs w:val="28"/>
    </w:rPr>
  </w:style>
  <w:style w:type="paragraph" w:styleId="21">
    <w:name w:val="heading 2"/>
    <w:basedOn w:val="a1"/>
    <w:next w:val="a1"/>
    <w:link w:val="22"/>
    <w:uiPriority w:val="9"/>
    <w:unhideWhenUsed/>
    <w:qFormat/>
    <w:rsid w:val="00D160E0"/>
    <w:pPr>
      <w:keepNext/>
      <w:keepLines/>
      <w:spacing w:before="200" w:after="0"/>
      <w:outlineLvl w:val="1"/>
    </w:pPr>
    <w:rPr>
      <w:rFonts w:asciiTheme="majorHAnsi" w:eastAsia="黑体" w:hAnsiTheme="majorHAnsi" w:cstheme="majorBidi"/>
      <w:b/>
      <w:bCs/>
      <w:sz w:val="30"/>
      <w:szCs w:val="26"/>
    </w:rPr>
  </w:style>
  <w:style w:type="paragraph" w:styleId="31">
    <w:name w:val="heading 3"/>
    <w:basedOn w:val="a1"/>
    <w:next w:val="a1"/>
    <w:link w:val="32"/>
    <w:uiPriority w:val="9"/>
    <w:unhideWhenUsed/>
    <w:qFormat/>
    <w:rsid w:val="00D160E0"/>
    <w:pPr>
      <w:keepNext/>
      <w:keepLines/>
      <w:spacing w:before="200" w:after="0"/>
      <w:outlineLvl w:val="2"/>
    </w:pPr>
    <w:rPr>
      <w:rFonts w:asciiTheme="majorHAnsi" w:eastAsia="黑体"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D160E0"/>
    <w:rPr>
      <w:rFonts w:asciiTheme="majorHAnsi" w:eastAsia="黑体" w:hAnsiTheme="majorHAnsi" w:cstheme="majorBidi"/>
      <w:b/>
      <w:bCs/>
      <w:sz w:val="36"/>
      <w:szCs w:val="28"/>
    </w:rPr>
  </w:style>
  <w:style w:type="character" w:customStyle="1" w:styleId="22">
    <w:name w:val="标题 2 字符"/>
    <w:basedOn w:val="a2"/>
    <w:link w:val="21"/>
    <w:uiPriority w:val="9"/>
    <w:rsid w:val="00D160E0"/>
    <w:rPr>
      <w:rFonts w:asciiTheme="majorHAnsi" w:eastAsia="黑体" w:hAnsiTheme="majorHAnsi" w:cstheme="majorBidi"/>
      <w:b/>
      <w:bCs/>
      <w:sz w:val="30"/>
      <w:szCs w:val="26"/>
    </w:rPr>
  </w:style>
  <w:style w:type="character" w:customStyle="1" w:styleId="32">
    <w:name w:val="标题 3 字符"/>
    <w:basedOn w:val="a2"/>
    <w:link w:val="31"/>
    <w:uiPriority w:val="9"/>
    <w:rsid w:val="00D160E0"/>
    <w:rPr>
      <w:rFonts w:asciiTheme="majorHAnsi" w:eastAsia="黑体"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C5857"/>
    <w:rPr>
      <w:rFonts w:eastAsia="黑体"/>
      <w:sz w:val="28"/>
    </w:rPr>
  </w:style>
  <w:style w:type="paragraph" w:styleId="TOC2">
    <w:name w:val="toc 2"/>
    <w:basedOn w:val="a1"/>
    <w:next w:val="a1"/>
    <w:autoRedefine/>
    <w:uiPriority w:val="39"/>
    <w:unhideWhenUsed/>
    <w:rsid w:val="005C5857"/>
    <w:pPr>
      <w:ind w:leftChars="200" w:left="420"/>
    </w:pPr>
  </w:style>
  <w:style w:type="character" w:styleId="aff9">
    <w:name w:val="Hyperlink"/>
    <w:basedOn w:val="a2"/>
    <w:uiPriority w:val="99"/>
    <w:unhideWhenUsed/>
    <w:rsid w:val="005C58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27</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 mota</cp:lastModifiedBy>
  <cp:revision>2</cp:revision>
  <dcterms:created xsi:type="dcterms:W3CDTF">2026-06-12T10:11:00Z</dcterms:created>
  <dcterms:modified xsi:type="dcterms:W3CDTF">2026-06-12T10:11:00Z</dcterms:modified>
  <cp:category/>
</cp:coreProperties>
</file>